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6980" w14:textId="77777777" w:rsidR="00EE3F22" w:rsidRDefault="00A631E2">
      <w:pPr>
        <w:pStyle w:val="Title"/>
      </w:pPr>
      <w:r>
        <w:t>GenAI LOC Tracker — User Guide</w:t>
      </w:r>
    </w:p>
    <w:p w14:paraId="10353416" w14:textId="77777777" w:rsidR="00EE3F22" w:rsidRDefault="00A631E2">
      <w:r>
        <w:t>Source: USER_GUIDE.md</w:t>
      </w:r>
      <w:r>
        <w:br/>
      </w:r>
    </w:p>
    <w:p w14:paraId="641BE8A3" w14:textId="77777777" w:rsidR="00EE3F22" w:rsidRDefault="00A631E2">
      <w:pPr>
        <w:pStyle w:val="Title"/>
      </w:pPr>
      <w:r>
        <w:t>GenAI LOC Tracker — User Guide</w:t>
      </w:r>
    </w:p>
    <w:p w14:paraId="1DB89B58" w14:textId="77777777" w:rsidR="00EE3F22" w:rsidRDefault="00EE3F22">
      <w:pPr>
        <w:spacing w:after="120"/>
      </w:pPr>
    </w:p>
    <w:p w14:paraId="4E2C488C" w14:textId="77777777" w:rsidR="00EE3F22" w:rsidRDefault="00A631E2">
      <w:pPr>
        <w:spacing w:after="120"/>
      </w:pPr>
      <w:r>
        <w:t>&gt; **</w:t>
      </w:r>
      <w:proofErr w:type="gramStart"/>
      <w:r>
        <w:t>Version:*</w:t>
      </w:r>
      <w:proofErr w:type="gramEnd"/>
      <w:r>
        <w:t>* 1.0.0 | **</w:t>
      </w:r>
      <w:proofErr w:type="gramStart"/>
      <w:r>
        <w:t>Date:*</w:t>
      </w:r>
      <w:proofErr w:type="gramEnd"/>
      <w:r>
        <w:t xml:space="preserve">* April 20, </w:t>
      </w:r>
      <w:proofErr w:type="gramStart"/>
      <w:r>
        <w:t>2026</w:t>
      </w:r>
      <w:proofErr w:type="gramEnd"/>
      <w:r>
        <w:t xml:space="preserve"> | **</w:t>
      </w:r>
      <w:proofErr w:type="gramStart"/>
      <w:r>
        <w:t>Author:*</w:t>
      </w:r>
      <w:proofErr w:type="gramEnd"/>
      <w:r>
        <w:t>* CTS Internal</w:t>
      </w:r>
    </w:p>
    <w:p w14:paraId="13E80AF0" w14:textId="77777777" w:rsidR="00EE3F22" w:rsidRDefault="00EE3F22">
      <w:pPr>
        <w:spacing w:after="120"/>
      </w:pPr>
    </w:p>
    <w:p w14:paraId="47F85821" w14:textId="77777777" w:rsidR="00EE3F22" w:rsidRDefault="00A631E2">
      <w:pPr>
        <w:spacing w:after="120"/>
      </w:pPr>
      <w:r>
        <w:t>---</w:t>
      </w:r>
    </w:p>
    <w:p w14:paraId="1D59B3A5" w14:textId="77777777" w:rsidR="00EE3F22" w:rsidRDefault="00EE3F22">
      <w:pPr>
        <w:spacing w:after="120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412554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AF32D75" w14:textId="6C5681DF" w:rsidR="006E37AA" w:rsidRDefault="006E37AA">
          <w:pPr>
            <w:pStyle w:val="TOCHeading"/>
          </w:pPr>
          <w:r>
            <w:t>Contents</w:t>
          </w:r>
        </w:p>
        <w:p w14:paraId="19E60E01" w14:textId="1E9E6986" w:rsidR="00712AF3" w:rsidRDefault="006E37A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13702" w:history="1">
            <w:r w:rsidR="00712AF3" w:rsidRPr="000F64C1">
              <w:rPr>
                <w:rStyle w:val="Hyperlink"/>
                <w:noProof/>
              </w:rPr>
              <w:t>1. Solution Overview</w:t>
            </w:r>
            <w:r w:rsidR="00712AF3">
              <w:rPr>
                <w:noProof/>
                <w:webHidden/>
              </w:rPr>
              <w:tab/>
            </w:r>
            <w:r w:rsidR="00712AF3">
              <w:rPr>
                <w:noProof/>
                <w:webHidden/>
              </w:rPr>
              <w:fldChar w:fldCharType="begin"/>
            </w:r>
            <w:r w:rsidR="00712AF3">
              <w:rPr>
                <w:noProof/>
                <w:webHidden/>
              </w:rPr>
              <w:instrText xml:space="preserve"> PAGEREF _Toc227613702 \h </w:instrText>
            </w:r>
            <w:r w:rsidR="00712AF3">
              <w:rPr>
                <w:noProof/>
                <w:webHidden/>
              </w:rPr>
            </w:r>
            <w:r w:rsidR="00712AF3">
              <w:rPr>
                <w:noProof/>
                <w:webHidden/>
              </w:rPr>
              <w:fldChar w:fldCharType="separate"/>
            </w:r>
            <w:r w:rsidR="00712AF3">
              <w:rPr>
                <w:noProof/>
                <w:webHidden/>
              </w:rPr>
              <w:t>2</w:t>
            </w:r>
            <w:r w:rsidR="00712AF3">
              <w:rPr>
                <w:noProof/>
                <w:webHidden/>
              </w:rPr>
              <w:fldChar w:fldCharType="end"/>
            </w:r>
          </w:hyperlink>
        </w:p>
        <w:p w14:paraId="29B3F9CE" w14:textId="2A8AD272" w:rsidR="00712AF3" w:rsidRDefault="00712A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03" w:history="1">
            <w:r w:rsidRPr="000F64C1">
              <w:rPr>
                <w:rStyle w:val="Hyperlink"/>
                <w:noProof/>
              </w:rPr>
              <w:t>2.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2B93" w14:textId="73324111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04" w:history="1">
            <w:r w:rsidRPr="000F64C1">
              <w:rPr>
                <w:rStyle w:val="Hyperlink"/>
                <w:noProof/>
              </w:rPr>
              <w:t>2.1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B9B24" w14:textId="46F8E2A5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05" w:history="1">
            <w:r w:rsidRPr="000F64C1">
              <w:rPr>
                <w:rStyle w:val="Hyperlink"/>
                <w:noProof/>
              </w:rPr>
              <w:t>2.2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B8DEB" w14:textId="21AA460C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06" w:history="1">
            <w:r w:rsidRPr="000F64C1">
              <w:rPr>
                <w:rStyle w:val="Hyperlink"/>
                <w:noProof/>
              </w:rPr>
              <w:t>2.3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420C" w14:textId="76114C3F" w:rsidR="00712AF3" w:rsidRDefault="00712A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07" w:history="1">
            <w:r w:rsidRPr="000F64C1">
              <w:rPr>
                <w:rStyle w:val="Hyperlink"/>
                <w:noProof/>
              </w:rPr>
              <w:t>3. Component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27963" w14:textId="71273A46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08" w:history="1">
            <w:r w:rsidRPr="000F64C1">
              <w:rPr>
                <w:rStyle w:val="Hyperlink"/>
                <w:noProof/>
              </w:rPr>
              <w:t>3.1 intellij-plugin-claude-ij — IntelliJ 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9930" w14:textId="0019CB5D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09" w:history="1">
            <w:r w:rsidRPr="000F64C1">
              <w:rPr>
                <w:rStyle w:val="Hyperlink"/>
                <w:noProof/>
              </w:rPr>
              <w:t>3.2 intellij-plugin-loc-service — Backend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CB88E" w14:textId="7A2FABDE" w:rsidR="00712AF3" w:rsidRDefault="00712A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10" w:history="1">
            <w:r w:rsidRPr="000F64C1">
              <w:rPr>
                <w:rStyle w:val="Hyperlink"/>
                <w:noProof/>
              </w:rPr>
              <w:t>4.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0EB91" w14:textId="0BE0950E" w:rsidR="00712AF3" w:rsidRDefault="00712A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11" w:history="1">
            <w:r w:rsidRPr="000F64C1">
              <w:rPr>
                <w:rStyle w:val="Hyperlink"/>
                <w:noProof/>
              </w:rPr>
              <w:t>5. Installation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D433" w14:textId="6C3AB4D7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12" w:history="1">
            <w:r w:rsidRPr="000F64C1">
              <w:rPr>
                <w:rStyle w:val="Hyperlink"/>
                <w:noProof/>
              </w:rPr>
              <w:t>Step 1 — Install &amp; Start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56AF" w14:textId="48E36D25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13" w:history="1">
            <w:r w:rsidRPr="000F64C1">
              <w:rPr>
                <w:rStyle w:val="Hyperlink"/>
                <w:noProof/>
              </w:rPr>
              <w:t>Step 2 — Build &amp; Start the Backend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04D37" w14:textId="21A57821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14" w:history="1">
            <w:r w:rsidRPr="000F64C1">
              <w:rPr>
                <w:rStyle w:val="Hyperlink"/>
                <w:noProof/>
              </w:rPr>
              <w:t>Step 3 — Build the IntelliJ 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F286C" w14:textId="30E3F237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15" w:history="1">
            <w:r w:rsidRPr="000F64C1">
              <w:rPr>
                <w:rStyle w:val="Hyperlink"/>
                <w:noProof/>
              </w:rPr>
              <w:t>Step 4 — Install the Plugin in IntelliJ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E9160" w14:textId="4C6FD7A5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16" w:history="1">
            <w:r w:rsidRPr="000F64C1">
              <w:rPr>
                <w:rStyle w:val="Hyperlink"/>
                <w:noProof/>
              </w:rPr>
              <w:t>Step 5 — Configure the 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BD70E" w14:textId="094AEA8C" w:rsidR="00712AF3" w:rsidRDefault="00712A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17" w:history="1">
            <w:r w:rsidRPr="000F64C1">
              <w:rPr>
                <w:rStyle w:val="Hyperlink"/>
                <w:noProof/>
              </w:rPr>
              <w:t>6. Configuration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6235C" w14:textId="297B055C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18" w:history="1">
            <w:r w:rsidRPr="000F64C1">
              <w:rPr>
                <w:rStyle w:val="Hyperlink"/>
                <w:noProof/>
              </w:rPr>
              <w:t>Plugin — `genai-loc.properties`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729DC" w14:textId="05F64EC2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19" w:history="1">
            <w:r w:rsidRPr="000F64C1">
              <w:rPr>
                <w:rStyle w:val="Hyperlink"/>
                <w:noProof/>
              </w:rPr>
              <w:t>Backend Service — `application.yml`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A18E" w14:textId="65EE21CB" w:rsidR="00712AF3" w:rsidRDefault="00712A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20" w:history="1">
            <w:r w:rsidRPr="000F64C1">
              <w:rPr>
                <w:rStyle w:val="Hyperlink"/>
                <w:noProof/>
              </w:rPr>
              <w:t>7. REST 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BAD1D" w14:textId="5BFDFFB2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21" w:history="1">
            <w:r w:rsidRPr="000F64C1">
              <w:rPr>
                <w:rStyle w:val="Hyperlink"/>
                <w:noProof/>
              </w:rPr>
              <w:t>Event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F3EC" w14:textId="5A9C62AB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22" w:history="1">
            <w:r w:rsidRPr="000F64C1">
              <w:rPr>
                <w:rStyle w:val="Hyperlink"/>
                <w:noProof/>
              </w:rPr>
              <w:t>Summary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67C07" w14:textId="6583D331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23" w:history="1">
            <w:r w:rsidRPr="000F64C1">
              <w:rPr>
                <w:rStyle w:val="Hyperlink"/>
                <w:noProof/>
              </w:rPr>
              <w:t>Sample Request — Single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E378" w14:textId="68A0B3DD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24" w:history="1">
            <w:r w:rsidRPr="000F64C1">
              <w:rPr>
                <w:rStyle w:val="Hyperlink"/>
                <w:noProof/>
              </w:rPr>
              <w:t>Sample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36503" w14:textId="286ED7B1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25" w:history="1">
            <w:r w:rsidRPr="000F64C1">
              <w:rPr>
                <w:rStyle w:val="Hyperlink"/>
                <w:noProof/>
              </w:rPr>
              <w:t>Sample Request — Batch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E594" w14:textId="491D96E5" w:rsidR="00712AF3" w:rsidRDefault="00712A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26" w:history="1">
            <w:r w:rsidRPr="000F64C1">
              <w:rPr>
                <w:rStyle w:val="Hyperlink"/>
                <w:noProof/>
              </w:rPr>
              <w:t>8. Offline / CSV Fallback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22F2A" w14:textId="2471B641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27" w:history="1">
            <w:r w:rsidRPr="000F64C1">
              <w:rPr>
                <w:rStyle w:val="Hyperlink"/>
                <w:noProof/>
              </w:rPr>
              <w:t>CSV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83446" w14:textId="249A14E3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28" w:history="1">
            <w:r w:rsidRPr="000F64C1">
              <w:rPr>
                <w:rStyle w:val="Hyperlink"/>
                <w:noProof/>
              </w:rPr>
              <w:t>Auto-Recovery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4F59" w14:textId="57AEB494" w:rsidR="00712AF3" w:rsidRDefault="00712A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29" w:history="1">
            <w:r w:rsidRPr="000F64C1">
              <w:rPr>
                <w:rStyle w:val="Hyperlink"/>
                <w:noProof/>
              </w:rPr>
              <w:t>9. Logging &amp; Diagnostics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2F515" w14:textId="4B415099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30" w:history="1">
            <w:r w:rsidRPr="000F64C1">
              <w:rPr>
                <w:rStyle w:val="Hyperlink"/>
                <w:noProof/>
              </w:rPr>
              <w:t>View Plugin Logs in IntelliJ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E1C0" w14:textId="456B56FE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31" w:history="1">
            <w:r w:rsidRPr="000F64C1">
              <w:rPr>
                <w:rStyle w:val="Hyperlink"/>
                <w:noProof/>
              </w:rPr>
              <w:t>Enable DEBUG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1424A" w14:textId="7486B869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32" w:history="1">
            <w:r w:rsidRPr="000F64C1">
              <w:rPr>
                <w:rStyle w:val="Hyperlink"/>
                <w:noProof/>
              </w:rPr>
              <w:t>Log Level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8EBEC" w14:textId="74E5A281" w:rsidR="00712AF3" w:rsidRDefault="00712AF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33" w:history="1">
            <w:r w:rsidRPr="000F64C1">
              <w:rPr>
                <w:rStyle w:val="Hyperlink"/>
                <w:noProof/>
              </w:rPr>
              <w:t>View Backend Service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FA1D0" w14:textId="729A222D" w:rsidR="00712AF3" w:rsidRDefault="00712A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34" w:history="1">
            <w:r w:rsidRPr="000F64C1">
              <w:rPr>
                <w:rStyle w:val="Hyperlink"/>
                <w:noProof/>
              </w:rPr>
              <w:t>10.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83C1" w14:textId="03308FF1" w:rsidR="00712AF3" w:rsidRDefault="00712AF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7613735" w:history="1">
            <w:r w:rsidRPr="000F64C1">
              <w:rPr>
                <w:rStyle w:val="Hyperlink"/>
                <w:noProof/>
              </w:rPr>
              <w:t>Quick Start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3BD11" w14:textId="267E38C4" w:rsidR="006E37AA" w:rsidRDefault="006E37AA">
          <w:r>
            <w:rPr>
              <w:b/>
              <w:bCs/>
              <w:noProof/>
            </w:rPr>
            <w:fldChar w:fldCharType="end"/>
          </w:r>
        </w:p>
      </w:sdtContent>
    </w:sdt>
    <w:p w14:paraId="2529CC67" w14:textId="77777777" w:rsidR="00EE3F22" w:rsidRDefault="00EE3F22">
      <w:pPr>
        <w:spacing w:after="120"/>
      </w:pPr>
    </w:p>
    <w:p w14:paraId="4F935FDD" w14:textId="77777777" w:rsidR="00EE3F22" w:rsidRDefault="00A631E2">
      <w:pPr>
        <w:pStyle w:val="Heading1"/>
      </w:pPr>
      <w:bookmarkStart w:id="0" w:name="_Toc227613702"/>
      <w:r>
        <w:t>1. Solution Overview</w:t>
      </w:r>
      <w:bookmarkEnd w:id="0"/>
    </w:p>
    <w:p w14:paraId="63D16FF5" w14:textId="77777777" w:rsidR="00EE3F22" w:rsidRDefault="00EE3F22">
      <w:pPr>
        <w:spacing w:after="120"/>
      </w:pPr>
    </w:p>
    <w:p w14:paraId="74C0FF90" w14:textId="6C6CC733" w:rsidR="00EE3F22" w:rsidRDefault="00A631E2">
      <w:pPr>
        <w:spacing w:after="120"/>
      </w:pPr>
      <w:r>
        <w:t>GenAI LOC Tracker is a two-component system that measures how much code in a software project is generated by AI coding assistants (GitHub Copilot, Claude, ChatGPT, Gemini, etc.) versus typed manually by developers.</w:t>
      </w:r>
    </w:p>
    <w:p w14:paraId="2B19374B" w14:textId="77777777" w:rsidR="00EE3F22" w:rsidRDefault="00EE3F22">
      <w:pPr>
        <w:spacing w:after="120"/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588"/>
        <w:gridCol w:w="2158"/>
        <w:gridCol w:w="3884"/>
      </w:tblGrid>
      <w:tr w:rsidR="00B669A0" w14:paraId="522F7D35" w14:textId="77777777">
        <w:tc>
          <w:tcPr>
            <w:tcW w:w="1500" w:type="pct"/>
            <w:shd w:val="clear" w:color="auto" w:fill="D9E1F2"/>
            <w:vAlign w:val="center"/>
            <w:hideMark/>
          </w:tcPr>
          <w:p w14:paraId="152EAC7F" w14:textId="77777777" w:rsidR="00B669A0" w:rsidRDefault="00B669A0">
            <w:pPr>
              <w:rPr>
                <w:rFonts w:cs="Times New Roman"/>
                <w:sz w:val="22"/>
                <w:szCs w:val="22"/>
                <w:lang w:val="en-IN" w:eastAsia="en-IN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1250" w:type="pct"/>
            <w:shd w:val="clear" w:color="auto" w:fill="D9E1F2"/>
            <w:vAlign w:val="center"/>
            <w:hideMark/>
          </w:tcPr>
          <w:p w14:paraId="3A9C3F1B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2250" w:type="pct"/>
            <w:shd w:val="clear" w:color="auto" w:fill="D9E1F2"/>
            <w:vAlign w:val="center"/>
            <w:hideMark/>
          </w:tcPr>
          <w:p w14:paraId="172DC6C7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Role</w:t>
            </w:r>
          </w:p>
        </w:tc>
      </w:tr>
      <w:tr w:rsidR="00B669A0" w14:paraId="66F02D06" w14:textId="77777777">
        <w:tc>
          <w:tcPr>
            <w:tcW w:w="0" w:type="auto"/>
            <w:vAlign w:val="center"/>
            <w:hideMark/>
          </w:tcPr>
          <w:p w14:paraId="02E34DF2" w14:textId="520D03CE" w:rsidR="00B669A0" w:rsidRDefault="0095173A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IDEs Plugins</w:t>
            </w:r>
          </w:p>
        </w:tc>
        <w:tc>
          <w:tcPr>
            <w:tcW w:w="0" w:type="auto"/>
            <w:vAlign w:val="center"/>
            <w:hideMark/>
          </w:tcPr>
          <w:p w14:paraId="653201C5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Java / Kotlin, IntelliJ Platform SDK, Gradle</w:t>
            </w:r>
          </w:p>
        </w:tc>
        <w:tc>
          <w:tcPr>
            <w:tcW w:w="0" w:type="auto"/>
            <w:vAlign w:val="center"/>
            <w:hideMark/>
          </w:tcPr>
          <w:p w14:paraId="4A7AE000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IntelliJ IDEA plugin — detects and captures LOC events</w:t>
            </w:r>
          </w:p>
        </w:tc>
      </w:tr>
      <w:tr w:rsidR="00B669A0" w14:paraId="32A92C21" w14:textId="77777777">
        <w:tc>
          <w:tcPr>
            <w:tcW w:w="0" w:type="auto"/>
            <w:vAlign w:val="center"/>
            <w:hideMark/>
          </w:tcPr>
          <w:p w14:paraId="26FC34E5" w14:textId="7920FCA3" w:rsidR="00B669A0" w:rsidRPr="0095173A" w:rsidRDefault="0095173A">
            <w:pPr>
              <w:rPr>
                <w:rFonts w:cs="Times New Roman"/>
                <w:sz w:val="22"/>
                <w:szCs w:val="22"/>
              </w:rPr>
            </w:pPr>
            <w:r w:rsidRPr="0095173A">
              <w:rPr>
                <w:rFonts w:cs="Times New Roman"/>
                <w:sz w:val="22"/>
                <w:szCs w:val="22"/>
              </w:rPr>
              <w:t>LOC Microservice</w:t>
            </w:r>
          </w:p>
        </w:tc>
        <w:tc>
          <w:tcPr>
            <w:tcW w:w="0" w:type="auto"/>
            <w:vAlign w:val="center"/>
            <w:hideMark/>
          </w:tcPr>
          <w:p w14:paraId="3485F661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Java 21, Spring Boot 3.3, MongoDB</w:t>
            </w:r>
          </w:p>
        </w:tc>
        <w:tc>
          <w:tcPr>
            <w:tcW w:w="0" w:type="auto"/>
            <w:vAlign w:val="center"/>
            <w:hideMark/>
          </w:tcPr>
          <w:p w14:paraId="1249C221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Backend REST service — stores and queries LOC events</w:t>
            </w:r>
          </w:p>
        </w:tc>
      </w:tr>
      <w:tr w:rsidR="0095173A" w14:paraId="38C831AF" w14:textId="77777777">
        <w:tc>
          <w:tcPr>
            <w:tcW w:w="0" w:type="auto"/>
            <w:vAlign w:val="center"/>
          </w:tcPr>
          <w:p w14:paraId="626BD8AC" w14:textId="62998586" w:rsidR="0095173A" w:rsidRPr="0095173A" w:rsidRDefault="0095173A">
            <w:pPr>
              <w:rPr>
                <w:rFonts w:cs="Times New Roman"/>
              </w:rPr>
            </w:pPr>
            <w:r>
              <w:rPr>
                <w:rFonts w:cs="Times New Roman"/>
              </w:rPr>
              <w:t>UI application</w:t>
            </w:r>
          </w:p>
        </w:tc>
        <w:tc>
          <w:tcPr>
            <w:tcW w:w="0" w:type="auto"/>
            <w:vAlign w:val="center"/>
          </w:tcPr>
          <w:p w14:paraId="5E641BFE" w14:textId="176018DF" w:rsidR="0095173A" w:rsidRDefault="0095173A">
            <w:pPr>
              <w:rPr>
                <w:rFonts w:cs="Times New Roman"/>
              </w:rPr>
            </w:pPr>
            <w:r>
              <w:rPr>
                <w:rFonts w:cs="Times New Roman"/>
              </w:rPr>
              <w:t>React and web technologies</w:t>
            </w:r>
          </w:p>
        </w:tc>
        <w:tc>
          <w:tcPr>
            <w:tcW w:w="0" w:type="auto"/>
            <w:vAlign w:val="center"/>
          </w:tcPr>
          <w:p w14:paraId="4192D37D" w14:textId="7AA796FA" w:rsidR="0095173A" w:rsidRDefault="0095173A">
            <w:pPr>
              <w:rPr>
                <w:rFonts w:cs="Times New Roman"/>
              </w:rPr>
            </w:pPr>
            <w:r>
              <w:rPr>
                <w:rFonts w:cs="Times New Roman"/>
              </w:rPr>
              <w:t>User interface for review and report generation</w:t>
            </w:r>
          </w:p>
        </w:tc>
      </w:tr>
    </w:tbl>
    <w:p w14:paraId="30BC0D72" w14:textId="77777777" w:rsidR="00EE3F22" w:rsidRDefault="00EE3F22">
      <w:pPr>
        <w:spacing w:after="120"/>
      </w:pPr>
    </w:p>
    <w:p w14:paraId="395C90E0" w14:textId="77777777" w:rsidR="00EE3F22" w:rsidRDefault="00A631E2">
      <w:pPr>
        <w:spacing w:after="120"/>
      </w:pPr>
      <w:r>
        <w:t>---</w:t>
      </w:r>
    </w:p>
    <w:p w14:paraId="2F2EBFA3" w14:textId="77777777" w:rsidR="00EE3F22" w:rsidRDefault="00EE3F22">
      <w:pPr>
        <w:spacing w:after="120"/>
      </w:pPr>
    </w:p>
    <w:p w14:paraId="2F7A9706" w14:textId="77777777" w:rsidR="00EE3F22" w:rsidRDefault="00A631E2">
      <w:pPr>
        <w:pStyle w:val="Heading1"/>
      </w:pPr>
      <w:bookmarkStart w:id="1" w:name="_Toc227613703"/>
      <w:r>
        <w:t>2. Architecture</w:t>
      </w:r>
      <w:bookmarkEnd w:id="1"/>
    </w:p>
    <w:p w14:paraId="0D008D9C" w14:textId="77777777" w:rsidR="00EE3F22" w:rsidRDefault="00EE3F22">
      <w:pPr>
        <w:spacing w:after="120"/>
      </w:pPr>
    </w:p>
    <w:p w14:paraId="0CE8D141" w14:textId="35D24222" w:rsidR="00AA38E5" w:rsidRDefault="00AA38E5">
      <w:pPr>
        <w:spacing w:after="120"/>
      </w:pPr>
      <w:r w:rsidRPr="00AA38E5">
        <w:rPr>
          <w:noProof/>
        </w:rPr>
        <w:drawing>
          <wp:inline distT="0" distB="0" distL="0" distR="0" wp14:anchorId="5E3FD20A" wp14:editId="32A3EA29">
            <wp:extent cx="5486400" cy="2578735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735DA41-B33A-2AB1-F12A-5456348097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735DA41-B33A-2AB1-F12A-5456348097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A3" w14:textId="77777777" w:rsidR="00EE3F22" w:rsidRDefault="00A631E2">
      <w:pPr>
        <w:pStyle w:val="Heading2"/>
      </w:pPr>
      <w:bookmarkStart w:id="2" w:name="_Toc227613704"/>
      <w:r>
        <w:t>2.1 High-Level Architecture</w:t>
      </w:r>
      <w:bookmarkEnd w:id="2"/>
    </w:p>
    <w:p w14:paraId="243FEA5F" w14:textId="77777777" w:rsidR="00EE3F22" w:rsidRDefault="00EE3F22">
      <w:pPr>
        <w:spacing w:after="120"/>
      </w:pPr>
    </w:p>
    <w:p w14:paraId="6C5BE521" w14:textId="77777777" w:rsidR="00AA38E5" w:rsidRDefault="00AA38E5">
      <w:pPr>
        <w:spacing w:after="120"/>
      </w:pPr>
    </w:p>
    <w:p w14:paraId="5BB8E377" w14:textId="6A4BC725" w:rsidR="00EE3F22" w:rsidRDefault="00134079">
      <w:pPr>
        <w:spacing w:after="120"/>
      </w:pPr>
      <w:r w:rsidRPr="00134079">
        <w:rPr>
          <w:noProof/>
        </w:rPr>
        <w:drawing>
          <wp:inline distT="0" distB="0" distL="0" distR="0" wp14:anchorId="7823D824" wp14:editId="21309591">
            <wp:extent cx="5486400" cy="2995295"/>
            <wp:effectExtent l="0" t="0" r="0" b="0"/>
            <wp:docPr id="102084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47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48E6" w14:textId="77777777" w:rsidR="00EE3F22" w:rsidRDefault="00EE3F22">
      <w:pPr>
        <w:spacing w:after="120"/>
      </w:pPr>
    </w:p>
    <w:p w14:paraId="62501A68" w14:textId="6281983C" w:rsidR="00AA38E5" w:rsidRDefault="00AA05E8">
      <w:pPr>
        <w:spacing w:after="120"/>
      </w:pPr>
      <w:r w:rsidRPr="00AA05E8">
        <w:rPr>
          <w:noProof/>
        </w:rPr>
        <w:lastRenderedPageBreak/>
        <w:drawing>
          <wp:inline distT="0" distB="0" distL="0" distR="0" wp14:anchorId="20BA1BDA" wp14:editId="7ACEC8FD">
            <wp:extent cx="5486400" cy="4728845"/>
            <wp:effectExtent l="0" t="0" r="0" b="0"/>
            <wp:docPr id="124568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81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8323" w14:textId="77777777" w:rsidR="00EE3F22" w:rsidRDefault="00A631E2">
      <w:pPr>
        <w:pStyle w:val="Heading2"/>
      </w:pPr>
      <w:bookmarkStart w:id="3" w:name="_Toc227613705"/>
      <w:r>
        <w:t>2.2 Component Diagram</w:t>
      </w:r>
      <w:bookmarkEnd w:id="3"/>
    </w:p>
    <w:p w14:paraId="0D1F988E" w14:textId="77777777" w:rsidR="00EE3F22" w:rsidRDefault="00EE3F22">
      <w:pPr>
        <w:spacing w:after="120"/>
      </w:pPr>
    </w:p>
    <w:p w14:paraId="351CFB9F" w14:textId="77777777" w:rsidR="00AA38E5" w:rsidRPr="00AA38E5" w:rsidRDefault="00AA38E5" w:rsidP="00AA38E5">
      <w:pPr>
        <w:spacing w:after="120"/>
        <w:rPr>
          <w:lang w:val="en-IN"/>
        </w:rPr>
      </w:pPr>
      <w:r w:rsidRPr="00AA38E5">
        <w:rPr>
          <w:lang w:val="en-IN"/>
        </w:rPr>
        <w:t>This diagram represents the package structure and functional responsibilities of the IntelliJ Plugin.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2524"/>
        <w:gridCol w:w="5002"/>
      </w:tblGrid>
      <w:tr w:rsidR="00AA38E5" w:rsidRPr="00AA38E5" w14:paraId="1390F891" w14:textId="77777777" w:rsidTr="00AA38E5">
        <w:tc>
          <w:tcPr>
            <w:tcW w:w="0" w:type="auto"/>
            <w:hideMark/>
          </w:tcPr>
          <w:p w14:paraId="33EDD5EF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t>Package</w:t>
            </w:r>
          </w:p>
        </w:tc>
        <w:tc>
          <w:tcPr>
            <w:tcW w:w="0" w:type="auto"/>
            <w:hideMark/>
          </w:tcPr>
          <w:p w14:paraId="4634FD21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79DFA384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t>Responsibility</w:t>
            </w:r>
          </w:p>
        </w:tc>
      </w:tr>
      <w:tr w:rsidR="00AA38E5" w:rsidRPr="00AA38E5" w14:paraId="655FFE28" w14:textId="77777777" w:rsidTr="00AA38E5">
        <w:tc>
          <w:tcPr>
            <w:tcW w:w="0" w:type="auto"/>
            <w:hideMark/>
          </w:tcPr>
          <w:p w14:paraId="3B9C7EA9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t>listeners</w:t>
            </w:r>
          </w:p>
        </w:tc>
        <w:tc>
          <w:tcPr>
            <w:tcW w:w="0" w:type="auto"/>
            <w:hideMark/>
          </w:tcPr>
          <w:p w14:paraId="7DB3E4C5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proofErr w:type="spellStart"/>
            <w:r w:rsidRPr="00AA38E5">
              <w:rPr>
                <w:lang w:val="en-IN"/>
              </w:rPr>
              <w:t>GenAiDocumentListener</w:t>
            </w:r>
            <w:proofErr w:type="spellEnd"/>
          </w:p>
        </w:tc>
        <w:tc>
          <w:tcPr>
            <w:tcW w:w="0" w:type="auto"/>
            <w:hideMark/>
          </w:tcPr>
          <w:p w14:paraId="795C4F6D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lang w:val="en-IN"/>
              </w:rPr>
              <w:t>Hooks into editor events to detect line changes and classify source (GenAI vs Manual).</w:t>
            </w:r>
          </w:p>
        </w:tc>
      </w:tr>
      <w:tr w:rsidR="00AA38E5" w:rsidRPr="00AA38E5" w14:paraId="157AD2DF" w14:textId="77777777" w:rsidTr="00AA38E5">
        <w:tc>
          <w:tcPr>
            <w:tcW w:w="0" w:type="auto"/>
            <w:hideMark/>
          </w:tcPr>
          <w:p w14:paraId="2EA64496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t>service</w:t>
            </w:r>
          </w:p>
        </w:tc>
        <w:tc>
          <w:tcPr>
            <w:tcW w:w="0" w:type="auto"/>
            <w:hideMark/>
          </w:tcPr>
          <w:p w14:paraId="3BA1F23A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proofErr w:type="spellStart"/>
            <w:r w:rsidRPr="00AA38E5">
              <w:rPr>
                <w:lang w:val="en-IN"/>
              </w:rPr>
              <w:t>GenAiLocProjectService</w:t>
            </w:r>
            <w:proofErr w:type="spellEnd"/>
          </w:p>
        </w:tc>
        <w:tc>
          <w:tcPr>
            <w:tcW w:w="0" w:type="auto"/>
            <w:hideMark/>
          </w:tcPr>
          <w:p w14:paraId="4ED67CB4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lang w:val="en-IN"/>
              </w:rPr>
              <w:t>Manages the plugin lifecycle (</w:t>
            </w:r>
            <w:proofErr w:type="spellStart"/>
            <w:r w:rsidRPr="00AA38E5">
              <w:rPr>
                <w:lang w:val="en-IN"/>
              </w:rPr>
              <w:t>init</w:t>
            </w:r>
            <w:proofErr w:type="spellEnd"/>
            <w:r w:rsidRPr="00AA38E5">
              <w:rPr>
                <w:lang w:val="en-IN"/>
              </w:rPr>
              <w:t>/dispose) per IntelliJ project.</w:t>
            </w:r>
          </w:p>
        </w:tc>
      </w:tr>
      <w:tr w:rsidR="00AA38E5" w:rsidRPr="00AA38E5" w14:paraId="60AA7AFB" w14:textId="77777777" w:rsidTr="00AA38E5">
        <w:tc>
          <w:tcPr>
            <w:tcW w:w="0" w:type="auto"/>
            <w:hideMark/>
          </w:tcPr>
          <w:p w14:paraId="23F86172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t>service</w:t>
            </w:r>
          </w:p>
        </w:tc>
        <w:tc>
          <w:tcPr>
            <w:tcW w:w="0" w:type="auto"/>
            <w:hideMark/>
          </w:tcPr>
          <w:p w14:paraId="0ABF213E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proofErr w:type="spellStart"/>
            <w:r w:rsidRPr="00AA38E5">
              <w:rPr>
                <w:lang w:val="en-IN"/>
              </w:rPr>
              <w:t>EventDispatcher</w:t>
            </w:r>
            <w:proofErr w:type="spellEnd"/>
          </w:p>
        </w:tc>
        <w:tc>
          <w:tcPr>
            <w:tcW w:w="0" w:type="auto"/>
            <w:hideMark/>
          </w:tcPr>
          <w:p w14:paraId="616AFE4B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lang w:val="en-IN"/>
              </w:rPr>
              <w:t>Buffers captured events and flushes them to the REST API; handles CSV replay.</w:t>
            </w:r>
          </w:p>
        </w:tc>
      </w:tr>
      <w:tr w:rsidR="00AA38E5" w:rsidRPr="00AA38E5" w14:paraId="294DD3E4" w14:textId="77777777" w:rsidTr="00AA38E5">
        <w:tc>
          <w:tcPr>
            <w:tcW w:w="0" w:type="auto"/>
            <w:hideMark/>
          </w:tcPr>
          <w:p w14:paraId="073CD311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t>settings</w:t>
            </w:r>
          </w:p>
        </w:tc>
        <w:tc>
          <w:tcPr>
            <w:tcW w:w="0" w:type="auto"/>
            <w:hideMark/>
          </w:tcPr>
          <w:p w14:paraId="4379EB86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proofErr w:type="spellStart"/>
            <w:r w:rsidRPr="00AA38E5">
              <w:rPr>
                <w:lang w:val="en-IN"/>
              </w:rPr>
              <w:t>GenAiLocSettings</w:t>
            </w:r>
            <w:proofErr w:type="spellEnd"/>
          </w:p>
        </w:tc>
        <w:tc>
          <w:tcPr>
            <w:tcW w:w="0" w:type="auto"/>
            <w:hideMark/>
          </w:tcPr>
          <w:p w14:paraId="374D3DEF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lang w:val="en-IN"/>
              </w:rPr>
              <w:t>Acts as a persistent singleton for user configuration.</w:t>
            </w:r>
          </w:p>
        </w:tc>
      </w:tr>
      <w:tr w:rsidR="00AA38E5" w:rsidRPr="00AA38E5" w14:paraId="772A0897" w14:textId="77777777" w:rsidTr="00AA38E5">
        <w:tc>
          <w:tcPr>
            <w:tcW w:w="0" w:type="auto"/>
            <w:hideMark/>
          </w:tcPr>
          <w:p w14:paraId="29C6920B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lastRenderedPageBreak/>
              <w:t>settings</w:t>
            </w:r>
          </w:p>
        </w:tc>
        <w:tc>
          <w:tcPr>
            <w:tcW w:w="0" w:type="auto"/>
            <w:hideMark/>
          </w:tcPr>
          <w:p w14:paraId="41DD7D06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proofErr w:type="spellStart"/>
            <w:r w:rsidRPr="00AA38E5">
              <w:rPr>
                <w:lang w:val="en-IN"/>
              </w:rPr>
              <w:t>GenAiLocConfigurable</w:t>
            </w:r>
            <w:proofErr w:type="spellEnd"/>
          </w:p>
        </w:tc>
        <w:tc>
          <w:tcPr>
            <w:tcW w:w="0" w:type="auto"/>
            <w:hideMark/>
          </w:tcPr>
          <w:p w14:paraId="69121E87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lang w:val="en-IN"/>
              </w:rPr>
              <w:t>Provides the graphical UI panel for the Settings menu.</w:t>
            </w:r>
          </w:p>
        </w:tc>
      </w:tr>
      <w:tr w:rsidR="00AA38E5" w:rsidRPr="00AA38E5" w14:paraId="760B6D9F" w14:textId="77777777" w:rsidTr="00AA38E5">
        <w:tc>
          <w:tcPr>
            <w:tcW w:w="0" w:type="auto"/>
            <w:hideMark/>
          </w:tcPr>
          <w:p w14:paraId="22988A1C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50F71462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proofErr w:type="spellStart"/>
            <w:r w:rsidRPr="00AA38E5">
              <w:rPr>
                <w:lang w:val="en-IN"/>
              </w:rPr>
              <w:t>CodeEventRequest</w:t>
            </w:r>
            <w:proofErr w:type="spellEnd"/>
          </w:p>
        </w:tc>
        <w:tc>
          <w:tcPr>
            <w:tcW w:w="0" w:type="auto"/>
            <w:hideMark/>
          </w:tcPr>
          <w:p w14:paraId="31D5E6FE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lang w:val="en-IN"/>
              </w:rPr>
              <w:t>Defines the JSON payload structure for backend communication.</w:t>
            </w:r>
          </w:p>
        </w:tc>
      </w:tr>
      <w:tr w:rsidR="00AA38E5" w:rsidRPr="00AA38E5" w14:paraId="23BC157F" w14:textId="77777777" w:rsidTr="00AA38E5">
        <w:tc>
          <w:tcPr>
            <w:tcW w:w="0" w:type="auto"/>
            <w:hideMark/>
          </w:tcPr>
          <w:p w14:paraId="2F795450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t>util</w:t>
            </w:r>
          </w:p>
        </w:tc>
        <w:tc>
          <w:tcPr>
            <w:tcW w:w="0" w:type="auto"/>
            <w:hideMark/>
          </w:tcPr>
          <w:p w14:paraId="5CA45C19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proofErr w:type="spellStart"/>
            <w:r w:rsidRPr="00AA38E5">
              <w:rPr>
                <w:lang w:val="en-IN"/>
              </w:rPr>
              <w:t>GenAiToolDetector</w:t>
            </w:r>
            <w:proofErr w:type="spellEnd"/>
          </w:p>
        </w:tc>
        <w:tc>
          <w:tcPr>
            <w:tcW w:w="0" w:type="auto"/>
            <w:hideMark/>
          </w:tcPr>
          <w:p w14:paraId="286E1F86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lang w:val="en-IN"/>
              </w:rPr>
              <w:t>Automatically identifies installed AI plugins (e.g., Copilot, Claude).</w:t>
            </w:r>
          </w:p>
        </w:tc>
      </w:tr>
      <w:tr w:rsidR="00AA38E5" w:rsidRPr="00AA38E5" w14:paraId="410AA6BD" w14:textId="77777777" w:rsidTr="00AA38E5">
        <w:tc>
          <w:tcPr>
            <w:tcW w:w="0" w:type="auto"/>
            <w:hideMark/>
          </w:tcPr>
          <w:p w14:paraId="01917D5C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b/>
                <w:bCs/>
                <w:lang w:val="en-IN"/>
              </w:rPr>
              <w:t>util</w:t>
            </w:r>
          </w:p>
        </w:tc>
        <w:tc>
          <w:tcPr>
            <w:tcW w:w="0" w:type="auto"/>
            <w:hideMark/>
          </w:tcPr>
          <w:p w14:paraId="4582EC31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proofErr w:type="spellStart"/>
            <w:r w:rsidRPr="00AA38E5">
              <w:rPr>
                <w:lang w:val="en-IN"/>
              </w:rPr>
              <w:t>CsvFallbackStore</w:t>
            </w:r>
            <w:proofErr w:type="spellEnd"/>
          </w:p>
        </w:tc>
        <w:tc>
          <w:tcPr>
            <w:tcW w:w="0" w:type="auto"/>
            <w:hideMark/>
          </w:tcPr>
          <w:p w14:paraId="4AABEF5D" w14:textId="77777777" w:rsidR="00AA38E5" w:rsidRPr="00AA38E5" w:rsidRDefault="00AA38E5" w:rsidP="00AA38E5">
            <w:pPr>
              <w:spacing w:after="120" w:line="276" w:lineRule="auto"/>
              <w:rPr>
                <w:lang w:val="en-IN"/>
              </w:rPr>
            </w:pPr>
            <w:r w:rsidRPr="00AA38E5">
              <w:rPr>
                <w:lang w:val="en-IN"/>
              </w:rPr>
              <w:t>Manages local CSV file operations when the backend is offline.</w:t>
            </w:r>
          </w:p>
        </w:tc>
      </w:tr>
    </w:tbl>
    <w:p w14:paraId="7490500A" w14:textId="77777777" w:rsidR="00AA38E5" w:rsidRDefault="00AA38E5">
      <w:pPr>
        <w:spacing w:after="120"/>
      </w:pPr>
    </w:p>
    <w:p w14:paraId="5FB0CB2B" w14:textId="255BA015" w:rsidR="006F3278" w:rsidRDefault="006F3278">
      <w:pPr>
        <w:spacing w:after="120"/>
      </w:pPr>
      <w:r w:rsidRPr="006F3278">
        <w:rPr>
          <w:noProof/>
        </w:rPr>
        <w:drawing>
          <wp:inline distT="0" distB="0" distL="0" distR="0" wp14:anchorId="4719083D" wp14:editId="1D0A7EFF">
            <wp:extent cx="6457683" cy="2063115"/>
            <wp:effectExtent l="0" t="0" r="635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6712295-164D-8ABF-B432-BD503AC0C3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6712295-164D-8ABF-B432-BD503AC0C3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3915" cy="206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AE30" w14:textId="77777777" w:rsidR="00EE3F22" w:rsidRDefault="00EE3F22">
      <w:pPr>
        <w:spacing w:after="120"/>
      </w:pPr>
    </w:p>
    <w:p w14:paraId="57775129" w14:textId="7237C1F1" w:rsidR="00EE3F22" w:rsidRPr="006F3278" w:rsidRDefault="006F3278">
      <w:pPr>
        <w:spacing w:after="120"/>
        <w:rPr>
          <w:b/>
          <w:bCs/>
        </w:rPr>
      </w:pPr>
      <w:r w:rsidRPr="006F3278">
        <w:rPr>
          <w:b/>
          <w:bCs/>
        </w:rPr>
        <w:t>Microservice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2558"/>
        <w:gridCol w:w="4682"/>
      </w:tblGrid>
      <w:tr w:rsidR="006F3278" w:rsidRPr="006F3278" w14:paraId="2146836F" w14:textId="77777777" w:rsidTr="006F3278">
        <w:tc>
          <w:tcPr>
            <w:tcW w:w="0" w:type="auto"/>
            <w:hideMark/>
          </w:tcPr>
          <w:p w14:paraId="279A39A5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Package</w:t>
            </w:r>
          </w:p>
        </w:tc>
        <w:tc>
          <w:tcPr>
            <w:tcW w:w="0" w:type="auto"/>
            <w:hideMark/>
          </w:tcPr>
          <w:p w14:paraId="62A24050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Component</w:t>
            </w:r>
          </w:p>
        </w:tc>
        <w:tc>
          <w:tcPr>
            <w:tcW w:w="0" w:type="auto"/>
            <w:hideMark/>
          </w:tcPr>
          <w:p w14:paraId="058A2F55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Responsibility</w:t>
            </w:r>
          </w:p>
        </w:tc>
      </w:tr>
      <w:tr w:rsidR="006F3278" w:rsidRPr="006F3278" w14:paraId="5140005C" w14:textId="77777777" w:rsidTr="006F3278">
        <w:tc>
          <w:tcPr>
            <w:tcW w:w="0" w:type="auto"/>
            <w:hideMark/>
          </w:tcPr>
          <w:p w14:paraId="292CEB9A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controller</w:t>
            </w:r>
          </w:p>
        </w:tc>
        <w:tc>
          <w:tcPr>
            <w:tcW w:w="0" w:type="auto"/>
            <w:hideMark/>
          </w:tcPr>
          <w:p w14:paraId="3B574837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LocEventController</w:t>
            </w:r>
            <w:proofErr w:type="spellEnd"/>
          </w:p>
        </w:tc>
        <w:tc>
          <w:tcPr>
            <w:tcW w:w="0" w:type="auto"/>
            <w:hideMark/>
          </w:tcPr>
          <w:p w14:paraId="1E7A3495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Exposes REST endpoints for CRUD operations and summary statistics.</w:t>
            </w:r>
          </w:p>
        </w:tc>
      </w:tr>
      <w:tr w:rsidR="006F3278" w:rsidRPr="006F3278" w14:paraId="22380E88" w14:textId="77777777" w:rsidTr="006F3278">
        <w:tc>
          <w:tcPr>
            <w:tcW w:w="0" w:type="auto"/>
            <w:hideMark/>
          </w:tcPr>
          <w:p w14:paraId="1F5AA729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service</w:t>
            </w:r>
          </w:p>
        </w:tc>
        <w:tc>
          <w:tcPr>
            <w:tcW w:w="0" w:type="auto"/>
            <w:hideMark/>
          </w:tcPr>
          <w:p w14:paraId="73CB8C49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LocEventService</w:t>
            </w:r>
            <w:proofErr w:type="spellEnd"/>
          </w:p>
        </w:tc>
        <w:tc>
          <w:tcPr>
            <w:tcW w:w="0" w:type="auto"/>
            <w:hideMark/>
          </w:tcPr>
          <w:p w14:paraId="62D1B5CB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Contains core business logic and data aggregation routines.</w:t>
            </w:r>
          </w:p>
        </w:tc>
      </w:tr>
      <w:tr w:rsidR="006F3278" w:rsidRPr="006F3278" w14:paraId="07113647" w14:textId="77777777" w:rsidTr="006F3278">
        <w:tc>
          <w:tcPr>
            <w:tcW w:w="0" w:type="auto"/>
            <w:hideMark/>
          </w:tcPr>
          <w:p w14:paraId="5B922C74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dto</w:t>
            </w:r>
            <w:proofErr w:type="spellEnd"/>
          </w:p>
        </w:tc>
        <w:tc>
          <w:tcPr>
            <w:tcW w:w="0" w:type="auto"/>
            <w:hideMark/>
          </w:tcPr>
          <w:p w14:paraId="11C04F10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LocEventRequest</w:t>
            </w:r>
            <w:proofErr w:type="spellEnd"/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/ </w:t>
            </w:r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Response</w:t>
            </w:r>
          </w:p>
        </w:tc>
        <w:tc>
          <w:tcPr>
            <w:tcW w:w="0" w:type="auto"/>
            <w:hideMark/>
          </w:tcPr>
          <w:p w14:paraId="19A5C207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Defines the structure for inbound and outbound JSON payloads.</w:t>
            </w:r>
          </w:p>
        </w:tc>
      </w:tr>
      <w:tr w:rsidR="006F3278" w:rsidRPr="006F3278" w14:paraId="43729F7B" w14:textId="77777777" w:rsidTr="006F3278">
        <w:tc>
          <w:tcPr>
            <w:tcW w:w="0" w:type="auto"/>
            <w:hideMark/>
          </w:tcPr>
          <w:p w14:paraId="3A5BE9F5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dto</w:t>
            </w:r>
            <w:proofErr w:type="spellEnd"/>
          </w:p>
        </w:tc>
        <w:tc>
          <w:tcPr>
            <w:tcW w:w="0" w:type="auto"/>
            <w:hideMark/>
          </w:tcPr>
          <w:p w14:paraId="732B1D43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BatchLocEventRequest</w:t>
            </w:r>
            <w:proofErr w:type="spellEnd"/>
          </w:p>
        </w:tc>
        <w:tc>
          <w:tcPr>
            <w:tcW w:w="0" w:type="auto"/>
            <w:hideMark/>
          </w:tcPr>
          <w:p w14:paraId="580E9B8F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Handles multiple events in a single request for optimized data transfer.</w:t>
            </w:r>
          </w:p>
        </w:tc>
      </w:tr>
      <w:tr w:rsidR="006F3278" w:rsidRPr="006F3278" w14:paraId="7AAE466A" w14:textId="77777777" w:rsidTr="006F3278">
        <w:tc>
          <w:tcPr>
            <w:tcW w:w="0" w:type="auto"/>
            <w:hideMark/>
          </w:tcPr>
          <w:p w14:paraId="1F5D060E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dto</w:t>
            </w:r>
            <w:proofErr w:type="spellEnd"/>
          </w:p>
        </w:tc>
        <w:tc>
          <w:tcPr>
            <w:tcW w:w="0" w:type="auto"/>
            <w:hideMark/>
          </w:tcPr>
          <w:p w14:paraId="4EBE0ECB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LocSummary</w:t>
            </w:r>
            <w:proofErr w:type="spellEnd"/>
          </w:p>
        </w:tc>
        <w:tc>
          <w:tcPr>
            <w:tcW w:w="0" w:type="auto"/>
            <w:hideMark/>
          </w:tcPr>
          <w:p w14:paraId="6C4A5510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DTO used for returning aggregated statistical data.</w:t>
            </w:r>
          </w:p>
        </w:tc>
      </w:tr>
      <w:tr w:rsidR="006F3278" w:rsidRPr="006F3278" w14:paraId="663AE441" w14:textId="77777777" w:rsidTr="006F3278">
        <w:tc>
          <w:tcPr>
            <w:tcW w:w="0" w:type="auto"/>
            <w:hideMark/>
          </w:tcPr>
          <w:p w14:paraId="0AD0373D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model</w:t>
            </w:r>
          </w:p>
        </w:tc>
        <w:tc>
          <w:tcPr>
            <w:tcW w:w="0" w:type="auto"/>
            <w:hideMark/>
          </w:tcPr>
          <w:p w14:paraId="70E3D3D5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LocEvent</w:t>
            </w:r>
            <w:proofErr w:type="spellEnd"/>
          </w:p>
        </w:tc>
        <w:tc>
          <w:tcPr>
            <w:tcW w:w="0" w:type="auto"/>
            <w:hideMark/>
          </w:tcPr>
          <w:p w14:paraId="6F4286D1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The primary MongoDB document entity annotated with </w:t>
            </w:r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@Document</w:t>
            </w: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.</w:t>
            </w:r>
          </w:p>
        </w:tc>
      </w:tr>
      <w:tr w:rsidR="006F3278" w:rsidRPr="006F3278" w14:paraId="61C5CB51" w14:textId="77777777" w:rsidTr="006F3278">
        <w:tc>
          <w:tcPr>
            <w:tcW w:w="0" w:type="auto"/>
            <w:hideMark/>
          </w:tcPr>
          <w:p w14:paraId="7C5373D7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model</w:t>
            </w:r>
          </w:p>
        </w:tc>
        <w:tc>
          <w:tcPr>
            <w:tcW w:w="0" w:type="auto"/>
            <w:hideMark/>
          </w:tcPr>
          <w:p w14:paraId="28900454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FileChange</w:t>
            </w:r>
            <w:proofErr w:type="spellEnd"/>
          </w:p>
        </w:tc>
        <w:tc>
          <w:tcPr>
            <w:tcW w:w="0" w:type="auto"/>
            <w:hideMark/>
          </w:tcPr>
          <w:p w14:paraId="3802E2DB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An embedded sub-document within the main </w:t>
            </w:r>
            <w:proofErr w:type="spellStart"/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LocEvent</w:t>
            </w:r>
            <w:proofErr w:type="spellEnd"/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.</w:t>
            </w:r>
          </w:p>
        </w:tc>
      </w:tr>
      <w:tr w:rsidR="006F3278" w:rsidRPr="006F3278" w14:paraId="0098F720" w14:textId="77777777" w:rsidTr="006F3278">
        <w:tc>
          <w:tcPr>
            <w:tcW w:w="0" w:type="auto"/>
            <w:hideMark/>
          </w:tcPr>
          <w:p w14:paraId="7C15C182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repository</w:t>
            </w:r>
          </w:p>
        </w:tc>
        <w:tc>
          <w:tcPr>
            <w:tcW w:w="0" w:type="auto"/>
            <w:hideMark/>
          </w:tcPr>
          <w:p w14:paraId="69AD8552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LocEventRepository</w:t>
            </w:r>
            <w:proofErr w:type="spellEnd"/>
          </w:p>
        </w:tc>
        <w:tc>
          <w:tcPr>
            <w:tcW w:w="0" w:type="auto"/>
            <w:hideMark/>
          </w:tcPr>
          <w:p w14:paraId="40E0869C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Interface for Spring Data MongoDB to handle database persistence.</w:t>
            </w:r>
          </w:p>
        </w:tc>
      </w:tr>
      <w:tr w:rsidR="006F3278" w:rsidRPr="006F3278" w14:paraId="4AD41FC9" w14:textId="77777777" w:rsidTr="006F3278">
        <w:tc>
          <w:tcPr>
            <w:tcW w:w="0" w:type="auto"/>
            <w:hideMark/>
          </w:tcPr>
          <w:p w14:paraId="074D420C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exception</w:t>
            </w:r>
          </w:p>
        </w:tc>
        <w:tc>
          <w:tcPr>
            <w:tcW w:w="0" w:type="auto"/>
            <w:hideMark/>
          </w:tcPr>
          <w:p w14:paraId="39EB7B69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Global Handlers</w:t>
            </w:r>
          </w:p>
        </w:tc>
        <w:tc>
          <w:tcPr>
            <w:tcW w:w="0" w:type="auto"/>
            <w:hideMark/>
          </w:tcPr>
          <w:p w14:paraId="19EA4134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Manages centralized exception handling across the API.</w:t>
            </w:r>
          </w:p>
        </w:tc>
      </w:tr>
      <w:tr w:rsidR="006F3278" w:rsidRPr="006F3278" w14:paraId="00531B37" w14:textId="77777777" w:rsidTr="006F3278">
        <w:tc>
          <w:tcPr>
            <w:tcW w:w="0" w:type="auto"/>
            <w:hideMark/>
          </w:tcPr>
          <w:p w14:paraId="46D44F31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lastRenderedPageBreak/>
              <w:t>config</w:t>
            </w:r>
          </w:p>
        </w:tc>
        <w:tc>
          <w:tcPr>
            <w:tcW w:w="0" w:type="auto"/>
            <w:hideMark/>
          </w:tcPr>
          <w:p w14:paraId="59EED73A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proofErr w:type="spellStart"/>
            <w:r w:rsidRPr="006F327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n-IN" w:eastAsia="en-IN"/>
              </w:rPr>
              <w:t>OpenApiConfig</w:t>
            </w:r>
            <w:proofErr w:type="spellEnd"/>
          </w:p>
        </w:tc>
        <w:tc>
          <w:tcPr>
            <w:tcW w:w="0" w:type="auto"/>
            <w:hideMark/>
          </w:tcPr>
          <w:p w14:paraId="3AC3B066" w14:textId="77777777" w:rsidR="006F3278" w:rsidRPr="006F3278" w:rsidRDefault="006F3278" w:rsidP="006F3278">
            <w:pPr>
              <w:rPr>
                <w:rFonts w:ascii="Arial" w:eastAsia="Times New Roman" w:hAnsi="Arial" w:cs="Arial"/>
                <w:color w:val="1F1F1F"/>
                <w:sz w:val="24"/>
                <w:szCs w:val="24"/>
                <w:lang w:val="en-IN" w:eastAsia="en-IN"/>
              </w:rPr>
            </w:pPr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Configures Swagger/</w:t>
            </w:r>
            <w:proofErr w:type="spellStart"/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>SpringDoc</w:t>
            </w:r>
            <w:proofErr w:type="spellEnd"/>
            <w:r w:rsidRPr="006F3278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for API documentation and UI.</w:t>
            </w:r>
          </w:p>
        </w:tc>
      </w:tr>
    </w:tbl>
    <w:p w14:paraId="640F676B" w14:textId="77777777" w:rsidR="00EE3F22" w:rsidRDefault="00EE3F22">
      <w:pPr>
        <w:spacing w:after="120"/>
      </w:pPr>
    </w:p>
    <w:p w14:paraId="18F2598F" w14:textId="2F137C64" w:rsidR="006F3278" w:rsidRDefault="006920DD">
      <w:pPr>
        <w:spacing w:after="120"/>
      </w:pPr>
      <w:r w:rsidRPr="006920DD">
        <w:rPr>
          <w:noProof/>
        </w:rPr>
        <w:drawing>
          <wp:inline distT="0" distB="0" distL="0" distR="0" wp14:anchorId="1997DCA0" wp14:editId="19B7DF5F">
            <wp:extent cx="5486400" cy="4627880"/>
            <wp:effectExtent l="0" t="0" r="0" b="1270"/>
            <wp:docPr id="5097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6FA7" w14:textId="77777777" w:rsidR="00EE3F22" w:rsidRDefault="00A631E2">
      <w:pPr>
        <w:pStyle w:val="Heading2"/>
      </w:pPr>
      <w:bookmarkStart w:id="4" w:name="_Toc227613706"/>
      <w:r>
        <w:t>2.3 Data Flow</w:t>
      </w:r>
      <w:bookmarkEnd w:id="4"/>
    </w:p>
    <w:p w14:paraId="6FCAF6F1" w14:textId="77777777" w:rsidR="006F240D" w:rsidRPr="006F240D" w:rsidRDefault="006F240D" w:rsidP="006F240D">
      <w:pPr>
        <w:spacing w:after="120"/>
        <w:rPr>
          <w:b/>
          <w:bCs/>
          <w:lang w:val="en-IN"/>
        </w:rPr>
      </w:pPr>
      <w:r w:rsidRPr="006F240D">
        <w:rPr>
          <w:b/>
          <w:bCs/>
          <w:lang w:val="en-IN"/>
        </w:rPr>
        <w:t>Step 1: Capture &amp; Classification</w:t>
      </w:r>
    </w:p>
    <w:p w14:paraId="58706E31" w14:textId="77777777" w:rsidR="006F240D" w:rsidRPr="006F240D" w:rsidRDefault="006F240D" w:rsidP="006F240D">
      <w:pPr>
        <w:spacing w:after="120"/>
        <w:rPr>
          <w:lang w:val="en-IN"/>
        </w:rPr>
      </w:pPr>
      <w:r w:rsidRPr="006F240D">
        <w:rPr>
          <w:lang w:val="en-IN"/>
        </w:rPr>
        <w:t xml:space="preserve">As a developer codes in IntelliJ IDEA, the </w:t>
      </w:r>
      <w:proofErr w:type="spellStart"/>
      <w:r w:rsidRPr="006F240D">
        <w:rPr>
          <w:lang w:val="en-IN"/>
        </w:rPr>
        <w:t>GenAiDocumentListener</w:t>
      </w:r>
      <w:proofErr w:type="spellEnd"/>
      <w:r w:rsidRPr="006F240D">
        <w:rPr>
          <w:lang w:val="en-IN"/>
        </w:rPr>
        <w:t xml:space="preserve"> triggers on every document change to perform the following:</w:t>
      </w:r>
    </w:p>
    <w:p w14:paraId="6C402457" w14:textId="77777777" w:rsidR="006F240D" w:rsidRPr="006F240D" w:rsidRDefault="006F240D" w:rsidP="006F240D">
      <w:pPr>
        <w:numPr>
          <w:ilvl w:val="0"/>
          <w:numId w:val="10"/>
        </w:numPr>
        <w:spacing w:after="120"/>
        <w:rPr>
          <w:lang w:val="en-IN"/>
        </w:rPr>
      </w:pPr>
      <w:r w:rsidRPr="006F240D">
        <w:rPr>
          <w:b/>
          <w:bCs/>
          <w:lang w:val="en-IN"/>
        </w:rPr>
        <w:t>Metric Counting</w:t>
      </w:r>
      <w:r w:rsidRPr="006F240D">
        <w:rPr>
          <w:lang w:val="en-IN"/>
        </w:rPr>
        <w:t xml:space="preserve">: Tracks </w:t>
      </w:r>
      <w:proofErr w:type="spellStart"/>
      <w:r w:rsidRPr="006F240D">
        <w:rPr>
          <w:lang w:val="en-IN"/>
        </w:rPr>
        <w:t>linesAdded</w:t>
      </w:r>
      <w:proofErr w:type="spellEnd"/>
      <w:r w:rsidRPr="006F240D">
        <w:rPr>
          <w:lang w:val="en-IN"/>
        </w:rPr>
        <w:t xml:space="preserve">, </w:t>
      </w:r>
      <w:proofErr w:type="spellStart"/>
      <w:r w:rsidRPr="006F240D">
        <w:rPr>
          <w:lang w:val="en-IN"/>
        </w:rPr>
        <w:t>linesModified</w:t>
      </w:r>
      <w:proofErr w:type="spellEnd"/>
      <w:r w:rsidRPr="006F240D">
        <w:rPr>
          <w:lang w:val="en-IN"/>
        </w:rPr>
        <w:t xml:space="preserve">, and </w:t>
      </w:r>
      <w:proofErr w:type="spellStart"/>
      <w:r w:rsidRPr="006F240D">
        <w:rPr>
          <w:lang w:val="en-IN"/>
        </w:rPr>
        <w:t>linesDeleted</w:t>
      </w:r>
      <w:proofErr w:type="spellEnd"/>
      <w:r w:rsidRPr="006F240D">
        <w:rPr>
          <w:lang w:val="en-IN"/>
        </w:rPr>
        <w:t>.</w:t>
      </w:r>
    </w:p>
    <w:p w14:paraId="73BF15F0" w14:textId="77777777" w:rsidR="006F240D" w:rsidRPr="006F240D" w:rsidRDefault="006F240D" w:rsidP="006F240D">
      <w:pPr>
        <w:numPr>
          <w:ilvl w:val="0"/>
          <w:numId w:val="10"/>
        </w:numPr>
        <w:spacing w:after="120"/>
        <w:rPr>
          <w:lang w:val="en-IN"/>
        </w:rPr>
      </w:pPr>
      <w:r w:rsidRPr="006F240D">
        <w:rPr>
          <w:b/>
          <w:bCs/>
          <w:lang w:val="en-IN"/>
        </w:rPr>
        <w:t>AI Classification</w:t>
      </w:r>
      <w:r w:rsidRPr="006F240D">
        <w:rPr>
          <w:lang w:val="en-IN"/>
        </w:rPr>
        <w:t xml:space="preserve">: Automatically sets </w:t>
      </w:r>
      <w:proofErr w:type="spellStart"/>
      <w:r w:rsidRPr="006F240D">
        <w:rPr>
          <w:lang w:val="en-IN"/>
        </w:rPr>
        <w:t>genAiGenerated</w:t>
      </w:r>
      <w:proofErr w:type="spellEnd"/>
      <w:r w:rsidRPr="006F240D">
        <w:rPr>
          <w:lang w:val="en-IN"/>
        </w:rPr>
        <w:t xml:space="preserve"> to true if the </w:t>
      </w:r>
      <w:proofErr w:type="spellStart"/>
      <w:r w:rsidRPr="006F240D">
        <w:rPr>
          <w:lang w:val="en-IN"/>
        </w:rPr>
        <w:t>linesAdded</w:t>
      </w:r>
      <w:proofErr w:type="spellEnd"/>
      <w:r w:rsidRPr="006F240D">
        <w:rPr>
          <w:lang w:val="en-IN"/>
        </w:rPr>
        <w:t xml:space="preserve"> count meets or exceeds the configured threshold.</w:t>
      </w:r>
    </w:p>
    <w:p w14:paraId="04B98D9B" w14:textId="77777777" w:rsidR="006F240D" w:rsidRPr="006F240D" w:rsidRDefault="006F240D" w:rsidP="006F240D">
      <w:pPr>
        <w:numPr>
          <w:ilvl w:val="0"/>
          <w:numId w:val="10"/>
        </w:numPr>
        <w:spacing w:after="120"/>
        <w:rPr>
          <w:lang w:val="en-IN"/>
        </w:rPr>
      </w:pPr>
      <w:r w:rsidRPr="006F240D">
        <w:rPr>
          <w:b/>
          <w:bCs/>
          <w:lang w:val="en-IN"/>
        </w:rPr>
        <w:t>Identity Resolution</w:t>
      </w:r>
      <w:r w:rsidRPr="006F240D">
        <w:rPr>
          <w:lang w:val="en-IN"/>
        </w:rPr>
        <w:t xml:space="preserve">: Captures the </w:t>
      </w:r>
      <w:proofErr w:type="spellStart"/>
      <w:r w:rsidRPr="006F240D">
        <w:rPr>
          <w:lang w:val="en-IN"/>
        </w:rPr>
        <w:t>developerId</w:t>
      </w:r>
      <w:proofErr w:type="spellEnd"/>
      <w:r w:rsidRPr="006F240D">
        <w:rPr>
          <w:lang w:val="en-IN"/>
        </w:rPr>
        <w:t xml:space="preserve"> and </w:t>
      </w:r>
      <w:proofErr w:type="spellStart"/>
      <w:r w:rsidRPr="006F240D">
        <w:rPr>
          <w:lang w:val="en-IN"/>
        </w:rPr>
        <w:t>developerName</w:t>
      </w:r>
      <w:proofErr w:type="spellEnd"/>
      <w:r w:rsidRPr="006F240D">
        <w:rPr>
          <w:lang w:val="en-IN"/>
        </w:rPr>
        <w:t xml:space="preserve"> via Windows login or Git configuration.</w:t>
      </w:r>
    </w:p>
    <w:p w14:paraId="5D7A18B2" w14:textId="77777777" w:rsidR="006F240D" w:rsidRPr="006F240D" w:rsidRDefault="006F240D" w:rsidP="006F240D">
      <w:pPr>
        <w:numPr>
          <w:ilvl w:val="0"/>
          <w:numId w:val="10"/>
        </w:numPr>
        <w:spacing w:after="120"/>
        <w:rPr>
          <w:lang w:val="en-IN"/>
        </w:rPr>
      </w:pPr>
      <w:r w:rsidRPr="006F240D">
        <w:rPr>
          <w:b/>
          <w:bCs/>
          <w:lang w:val="en-IN"/>
        </w:rPr>
        <w:t>Tool Detection</w:t>
      </w:r>
      <w:r w:rsidRPr="006F240D">
        <w:rPr>
          <w:lang w:val="en-IN"/>
        </w:rPr>
        <w:t>: Identifies which GenAI tool (e.g., Copilot, Claude) is being used based on active IDE plugins.</w:t>
      </w:r>
    </w:p>
    <w:p w14:paraId="30125702" w14:textId="77777777" w:rsidR="006F240D" w:rsidRPr="006F240D" w:rsidRDefault="006F240D" w:rsidP="006F240D">
      <w:pPr>
        <w:numPr>
          <w:ilvl w:val="0"/>
          <w:numId w:val="10"/>
        </w:numPr>
        <w:spacing w:after="120"/>
        <w:rPr>
          <w:lang w:val="en-IN"/>
        </w:rPr>
      </w:pPr>
      <w:r w:rsidRPr="006F240D">
        <w:rPr>
          <w:b/>
          <w:bCs/>
          <w:lang w:val="en-IN"/>
        </w:rPr>
        <w:t>Payload Building</w:t>
      </w:r>
      <w:r w:rsidRPr="006F240D">
        <w:rPr>
          <w:lang w:val="en-IN"/>
        </w:rPr>
        <w:t xml:space="preserve">: Assembles all metadata into a </w:t>
      </w:r>
      <w:proofErr w:type="spellStart"/>
      <w:r w:rsidRPr="006F240D">
        <w:rPr>
          <w:lang w:val="en-IN"/>
        </w:rPr>
        <w:t>CodeEventRequest</w:t>
      </w:r>
      <w:proofErr w:type="spellEnd"/>
      <w:r w:rsidRPr="006F240D">
        <w:rPr>
          <w:lang w:val="en-IN"/>
        </w:rPr>
        <w:t>.</w:t>
      </w:r>
    </w:p>
    <w:p w14:paraId="4AA0A23F" w14:textId="77777777" w:rsidR="006F240D" w:rsidRPr="006F240D" w:rsidRDefault="006F240D" w:rsidP="006F240D">
      <w:pPr>
        <w:spacing w:after="120"/>
        <w:rPr>
          <w:b/>
          <w:bCs/>
          <w:lang w:val="en-IN"/>
        </w:rPr>
      </w:pPr>
      <w:r w:rsidRPr="006F240D">
        <w:rPr>
          <w:b/>
          <w:bCs/>
          <w:lang w:val="en-IN"/>
        </w:rPr>
        <w:lastRenderedPageBreak/>
        <w:t>Step 2: Buffering &amp; Dispatching</w:t>
      </w:r>
    </w:p>
    <w:p w14:paraId="0F7D1F69" w14:textId="77777777" w:rsidR="006F240D" w:rsidRPr="006F240D" w:rsidRDefault="006F240D" w:rsidP="006F240D">
      <w:pPr>
        <w:spacing w:after="120"/>
        <w:rPr>
          <w:lang w:val="en-IN"/>
        </w:rPr>
      </w:pPr>
      <w:r w:rsidRPr="006F240D">
        <w:rPr>
          <w:lang w:val="en-IN"/>
        </w:rPr>
        <w:t xml:space="preserve">To optimize performance and network usage, the </w:t>
      </w:r>
      <w:proofErr w:type="spellStart"/>
      <w:r w:rsidRPr="006F240D">
        <w:rPr>
          <w:lang w:val="en-IN"/>
        </w:rPr>
        <w:t>EventDispatcher</w:t>
      </w:r>
      <w:proofErr w:type="spellEnd"/>
      <w:r w:rsidRPr="006F240D">
        <w:rPr>
          <w:lang w:val="en-IN"/>
        </w:rPr>
        <w:t xml:space="preserve"> manages a memory queue:</w:t>
      </w:r>
    </w:p>
    <w:p w14:paraId="4E2AAE6C" w14:textId="77777777" w:rsidR="006F240D" w:rsidRPr="006F240D" w:rsidRDefault="006F240D" w:rsidP="006F240D">
      <w:pPr>
        <w:numPr>
          <w:ilvl w:val="0"/>
          <w:numId w:val="11"/>
        </w:numPr>
        <w:spacing w:after="120"/>
        <w:rPr>
          <w:lang w:val="en-IN"/>
        </w:rPr>
      </w:pPr>
      <w:r w:rsidRPr="006F240D">
        <w:rPr>
          <w:b/>
          <w:bCs/>
          <w:lang w:val="en-IN"/>
        </w:rPr>
        <w:t>Queueing</w:t>
      </w:r>
      <w:r w:rsidRPr="006F240D">
        <w:rPr>
          <w:lang w:val="en-IN"/>
        </w:rPr>
        <w:t>: Events are held in a local buffer.</w:t>
      </w:r>
    </w:p>
    <w:p w14:paraId="567256AD" w14:textId="77777777" w:rsidR="006F240D" w:rsidRPr="006F240D" w:rsidRDefault="006F240D" w:rsidP="006F240D">
      <w:pPr>
        <w:numPr>
          <w:ilvl w:val="0"/>
          <w:numId w:val="11"/>
        </w:numPr>
        <w:spacing w:after="120"/>
        <w:rPr>
          <w:lang w:val="en-IN"/>
        </w:rPr>
      </w:pPr>
      <w:r w:rsidRPr="006F240D">
        <w:rPr>
          <w:b/>
          <w:bCs/>
          <w:lang w:val="en-IN"/>
        </w:rPr>
        <w:t>Flush Triggers</w:t>
      </w:r>
      <w:r w:rsidRPr="006F240D">
        <w:rPr>
          <w:lang w:val="en-IN"/>
        </w:rPr>
        <w:t xml:space="preserve">: A flush to the backend occurs when the </w:t>
      </w:r>
      <w:proofErr w:type="spellStart"/>
      <w:proofErr w:type="gramStart"/>
      <w:r w:rsidRPr="006F240D">
        <w:rPr>
          <w:lang w:val="en-IN"/>
        </w:rPr>
        <w:t>batch.size</w:t>
      </w:r>
      <w:proofErr w:type="spellEnd"/>
      <w:proofErr w:type="gramEnd"/>
      <w:r w:rsidRPr="006F240D">
        <w:rPr>
          <w:lang w:val="en-IN"/>
        </w:rPr>
        <w:t xml:space="preserve"> is reached or the </w:t>
      </w:r>
      <w:proofErr w:type="spellStart"/>
      <w:proofErr w:type="gramStart"/>
      <w:r w:rsidRPr="006F240D">
        <w:rPr>
          <w:lang w:val="en-IN"/>
        </w:rPr>
        <w:t>flush.interval</w:t>
      </w:r>
      <w:proofErr w:type="gramEnd"/>
      <w:r w:rsidRPr="006F240D">
        <w:rPr>
          <w:lang w:val="en-IN"/>
        </w:rPr>
        <w:t>.seconds</w:t>
      </w:r>
      <w:proofErr w:type="spellEnd"/>
      <w:r w:rsidRPr="006F240D">
        <w:rPr>
          <w:lang w:val="en-IN"/>
        </w:rPr>
        <w:t xml:space="preserve"> timer expires.</w:t>
      </w:r>
    </w:p>
    <w:p w14:paraId="7B7404D5" w14:textId="77777777" w:rsidR="006F240D" w:rsidRPr="006F240D" w:rsidRDefault="006F240D" w:rsidP="006F240D">
      <w:pPr>
        <w:spacing w:after="120"/>
        <w:rPr>
          <w:b/>
          <w:bCs/>
          <w:lang w:val="en-IN"/>
        </w:rPr>
      </w:pPr>
      <w:r w:rsidRPr="006F240D">
        <w:rPr>
          <w:b/>
          <w:bCs/>
          <w:lang w:val="en-IN"/>
        </w:rPr>
        <w:t>Step 3: Delivery &amp; Resilience</w:t>
      </w:r>
    </w:p>
    <w:p w14:paraId="2CEA655A" w14:textId="77777777" w:rsidR="006F240D" w:rsidRPr="006F240D" w:rsidRDefault="006F240D" w:rsidP="006F240D">
      <w:pPr>
        <w:spacing w:after="120"/>
        <w:rPr>
          <w:lang w:val="en-IN"/>
        </w:rPr>
      </w:pPr>
      <w:r w:rsidRPr="006F240D">
        <w:rPr>
          <w:lang w:val="en-IN"/>
        </w:rPr>
        <w:t>The system dynamically adapts to the state of the backend server:</w:t>
      </w:r>
    </w:p>
    <w:p w14:paraId="373EFED8" w14:textId="77777777" w:rsidR="006F240D" w:rsidRPr="006F240D" w:rsidRDefault="006F240D" w:rsidP="006F240D">
      <w:pPr>
        <w:numPr>
          <w:ilvl w:val="0"/>
          <w:numId w:val="12"/>
        </w:numPr>
        <w:spacing w:after="120"/>
        <w:rPr>
          <w:lang w:val="en-IN"/>
        </w:rPr>
      </w:pPr>
      <w:r w:rsidRPr="006F240D">
        <w:rPr>
          <w:b/>
          <w:bCs/>
          <w:lang w:val="en-IN"/>
        </w:rPr>
        <w:t>Success Path (Backend UP)</w:t>
      </w:r>
      <w:r w:rsidRPr="006F240D">
        <w:rPr>
          <w:lang w:val="en-IN"/>
        </w:rPr>
        <w:t>: The dispatcher sends an HTTP POST to /</w:t>
      </w:r>
      <w:proofErr w:type="spellStart"/>
      <w:r w:rsidRPr="006F240D">
        <w:rPr>
          <w:lang w:val="en-IN"/>
        </w:rPr>
        <w:t>api</w:t>
      </w:r>
      <w:proofErr w:type="spellEnd"/>
      <w:r w:rsidRPr="006F240D">
        <w:rPr>
          <w:lang w:val="en-IN"/>
        </w:rPr>
        <w:t>/v1/</w:t>
      </w:r>
      <w:proofErr w:type="spellStart"/>
      <w:r w:rsidRPr="006F240D">
        <w:rPr>
          <w:lang w:val="en-IN"/>
        </w:rPr>
        <w:t>genai</w:t>
      </w:r>
      <w:proofErr w:type="spellEnd"/>
      <w:r w:rsidRPr="006F240D">
        <w:rPr>
          <w:lang w:val="en-IN"/>
        </w:rPr>
        <w:t>-loc/events. Upon receiving an HTTP 201 Created response, it checks for and replays any existing offline CSV files.</w:t>
      </w:r>
    </w:p>
    <w:p w14:paraId="06C37372" w14:textId="77777777" w:rsidR="006F240D" w:rsidRPr="006F240D" w:rsidRDefault="006F240D" w:rsidP="006F240D">
      <w:pPr>
        <w:numPr>
          <w:ilvl w:val="0"/>
          <w:numId w:val="12"/>
        </w:numPr>
        <w:spacing w:after="120"/>
        <w:rPr>
          <w:lang w:val="en-IN"/>
        </w:rPr>
      </w:pPr>
      <w:r w:rsidRPr="006F240D">
        <w:rPr>
          <w:b/>
          <w:bCs/>
          <w:lang w:val="en-IN"/>
        </w:rPr>
        <w:t>Fallback Path (Backend DOWN)</w:t>
      </w:r>
      <w:r w:rsidRPr="006F240D">
        <w:rPr>
          <w:lang w:val="en-IN"/>
        </w:rPr>
        <w:t xml:space="preserve">: If the backend is unreachable, the </w:t>
      </w:r>
      <w:proofErr w:type="spellStart"/>
      <w:r w:rsidRPr="006F240D">
        <w:rPr>
          <w:lang w:val="en-IN"/>
        </w:rPr>
        <w:t>CsvFallbackStore</w:t>
      </w:r>
      <w:proofErr w:type="spellEnd"/>
      <w:r w:rsidRPr="006F240D">
        <w:rPr>
          <w:lang w:val="en-IN"/>
        </w:rPr>
        <w:t xml:space="preserve"> writes the events to a local file at ~/.</w:t>
      </w:r>
      <w:proofErr w:type="spellStart"/>
      <w:r w:rsidRPr="006F240D">
        <w:rPr>
          <w:lang w:val="en-IN"/>
        </w:rPr>
        <w:t>genai</w:t>
      </w:r>
      <w:proofErr w:type="spellEnd"/>
      <w:r w:rsidRPr="006F240D">
        <w:rPr>
          <w:lang w:val="en-IN"/>
        </w:rPr>
        <w:t>-loc/fallback-YYYYMMDD.csv.</w:t>
      </w:r>
    </w:p>
    <w:p w14:paraId="0B6B3635" w14:textId="77777777" w:rsidR="00EE3F22" w:rsidRDefault="00EE3F22">
      <w:pPr>
        <w:spacing w:after="120"/>
      </w:pPr>
    </w:p>
    <w:p w14:paraId="1B291DBE" w14:textId="77777777" w:rsidR="006920DD" w:rsidRDefault="006920DD">
      <w:pPr>
        <w:spacing w:after="120"/>
      </w:pPr>
    </w:p>
    <w:p w14:paraId="6C928B03" w14:textId="59E9E4B5" w:rsidR="00EE3F22" w:rsidRDefault="006920DD">
      <w:pPr>
        <w:spacing w:after="120"/>
      </w:pPr>
      <w:r w:rsidRPr="006920DD">
        <w:rPr>
          <w:noProof/>
        </w:rPr>
        <w:drawing>
          <wp:inline distT="0" distB="0" distL="0" distR="0" wp14:anchorId="7CF7D575" wp14:editId="469840B9">
            <wp:extent cx="5486400" cy="3209290"/>
            <wp:effectExtent l="0" t="0" r="0" b="0"/>
            <wp:docPr id="50044403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135D2FA-04BB-1C12-CC81-95892F482B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E135D2FA-04BB-1C12-CC81-95892F482B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16D6" w14:textId="3DAEB243" w:rsidR="006F240D" w:rsidRPr="006F240D" w:rsidRDefault="006F240D">
      <w:pPr>
        <w:spacing w:after="120"/>
        <w:rPr>
          <w:b/>
          <w:bCs/>
        </w:rPr>
      </w:pPr>
      <w:r w:rsidRPr="006F240D">
        <w:rPr>
          <w:b/>
          <w:bCs/>
        </w:rPr>
        <w:t>Data Flow Quick-Reference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2524"/>
        <w:gridCol w:w="1922"/>
      </w:tblGrid>
      <w:tr w:rsidR="006F240D" w:rsidRPr="006F240D" w14:paraId="764361E5" w14:textId="77777777" w:rsidTr="006F240D">
        <w:tc>
          <w:tcPr>
            <w:tcW w:w="0" w:type="auto"/>
            <w:hideMark/>
          </w:tcPr>
          <w:p w14:paraId="2F451740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b/>
                <w:bCs/>
                <w:lang w:val="en-IN"/>
              </w:rPr>
              <w:t>Stage</w:t>
            </w:r>
          </w:p>
        </w:tc>
        <w:tc>
          <w:tcPr>
            <w:tcW w:w="0" w:type="auto"/>
            <w:hideMark/>
          </w:tcPr>
          <w:p w14:paraId="0899C127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b/>
                <w:bCs/>
                <w:lang w:val="en-IN"/>
              </w:rPr>
              <w:t>Key Component</w:t>
            </w:r>
          </w:p>
        </w:tc>
        <w:tc>
          <w:tcPr>
            <w:tcW w:w="0" w:type="auto"/>
            <w:hideMark/>
          </w:tcPr>
          <w:p w14:paraId="0D93B2EA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b/>
                <w:bCs/>
                <w:lang w:val="en-IN"/>
              </w:rPr>
              <w:t>Data State</w:t>
            </w:r>
          </w:p>
        </w:tc>
      </w:tr>
      <w:tr w:rsidR="006F240D" w:rsidRPr="006F240D" w14:paraId="7F54E3DE" w14:textId="77777777" w:rsidTr="006F240D">
        <w:tc>
          <w:tcPr>
            <w:tcW w:w="0" w:type="auto"/>
            <w:hideMark/>
          </w:tcPr>
          <w:p w14:paraId="120F7273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b/>
                <w:bCs/>
                <w:lang w:val="en-IN"/>
              </w:rPr>
              <w:t>Capture</w:t>
            </w:r>
          </w:p>
        </w:tc>
        <w:tc>
          <w:tcPr>
            <w:tcW w:w="0" w:type="auto"/>
            <w:hideMark/>
          </w:tcPr>
          <w:p w14:paraId="75A65AC0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proofErr w:type="spellStart"/>
            <w:r w:rsidRPr="006F240D">
              <w:rPr>
                <w:lang w:val="en-IN"/>
              </w:rPr>
              <w:t>GenAiDocumentListener</w:t>
            </w:r>
            <w:proofErr w:type="spellEnd"/>
          </w:p>
        </w:tc>
        <w:tc>
          <w:tcPr>
            <w:tcW w:w="0" w:type="auto"/>
            <w:hideMark/>
          </w:tcPr>
          <w:p w14:paraId="09F461B4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lang w:val="en-IN"/>
              </w:rPr>
              <w:t>Raw IDE Event</w:t>
            </w:r>
          </w:p>
        </w:tc>
      </w:tr>
      <w:tr w:rsidR="006F240D" w:rsidRPr="006F240D" w14:paraId="03CBF514" w14:textId="77777777" w:rsidTr="006F240D">
        <w:tc>
          <w:tcPr>
            <w:tcW w:w="0" w:type="auto"/>
            <w:hideMark/>
          </w:tcPr>
          <w:p w14:paraId="76B6C5AA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b/>
                <w:bCs/>
                <w:lang w:val="en-IN"/>
              </w:rPr>
              <w:t>Buffer</w:t>
            </w:r>
          </w:p>
        </w:tc>
        <w:tc>
          <w:tcPr>
            <w:tcW w:w="0" w:type="auto"/>
            <w:hideMark/>
          </w:tcPr>
          <w:p w14:paraId="5CC9FB13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proofErr w:type="spellStart"/>
            <w:r w:rsidRPr="006F240D">
              <w:rPr>
                <w:lang w:val="en-IN"/>
              </w:rPr>
              <w:t>EventDispatcher</w:t>
            </w:r>
            <w:proofErr w:type="spellEnd"/>
          </w:p>
        </w:tc>
        <w:tc>
          <w:tcPr>
            <w:tcW w:w="0" w:type="auto"/>
            <w:hideMark/>
          </w:tcPr>
          <w:p w14:paraId="4BB1EC88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lang w:val="en-IN"/>
              </w:rPr>
              <w:t>In-Memory Queue</w:t>
            </w:r>
          </w:p>
        </w:tc>
      </w:tr>
      <w:tr w:rsidR="006F240D" w:rsidRPr="006F240D" w14:paraId="797B1C6D" w14:textId="77777777" w:rsidTr="006F240D">
        <w:tc>
          <w:tcPr>
            <w:tcW w:w="0" w:type="auto"/>
            <w:hideMark/>
          </w:tcPr>
          <w:p w14:paraId="4285A14F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b/>
                <w:bCs/>
                <w:lang w:val="en-IN"/>
              </w:rPr>
              <w:lastRenderedPageBreak/>
              <w:t>Transmission</w:t>
            </w:r>
          </w:p>
        </w:tc>
        <w:tc>
          <w:tcPr>
            <w:tcW w:w="0" w:type="auto"/>
            <w:hideMark/>
          </w:tcPr>
          <w:p w14:paraId="1B8A3183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lang w:val="en-IN"/>
              </w:rPr>
              <w:t>REST API</w:t>
            </w:r>
          </w:p>
        </w:tc>
        <w:tc>
          <w:tcPr>
            <w:tcW w:w="0" w:type="auto"/>
            <w:hideMark/>
          </w:tcPr>
          <w:p w14:paraId="1F9A31F4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lang w:val="en-IN"/>
              </w:rPr>
              <w:t>JSON Payload</w:t>
            </w:r>
          </w:p>
        </w:tc>
      </w:tr>
      <w:tr w:rsidR="006F240D" w:rsidRPr="006F240D" w14:paraId="2B95E3E1" w14:textId="77777777" w:rsidTr="006F240D">
        <w:tc>
          <w:tcPr>
            <w:tcW w:w="0" w:type="auto"/>
            <w:hideMark/>
          </w:tcPr>
          <w:p w14:paraId="02FE8A0C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b/>
                <w:bCs/>
                <w:lang w:val="en-IN"/>
              </w:rPr>
              <w:t>Persistence</w:t>
            </w:r>
          </w:p>
        </w:tc>
        <w:tc>
          <w:tcPr>
            <w:tcW w:w="0" w:type="auto"/>
            <w:hideMark/>
          </w:tcPr>
          <w:p w14:paraId="7A0298FE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lang w:val="en-IN"/>
              </w:rPr>
              <w:t>MongoDB</w:t>
            </w:r>
          </w:p>
        </w:tc>
        <w:tc>
          <w:tcPr>
            <w:tcW w:w="0" w:type="auto"/>
            <w:hideMark/>
          </w:tcPr>
          <w:p w14:paraId="50B42FAD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lang w:val="en-IN"/>
              </w:rPr>
              <w:t>Stored Document</w:t>
            </w:r>
          </w:p>
        </w:tc>
      </w:tr>
      <w:tr w:rsidR="006F240D" w:rsidRPr="006F240D" w14:paraId="13B34192" w14:textId="77777777" w:rsidTr="006F240D">
        <w:tc>
          <w:tcPr>
            <w:tcW w:w="0" w:type="auto"/>
            <w:hideMark/>
          </w:tcPr>
          <w:p w14:paraId="3053F506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b/>
                <w:bCs/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1FEBA932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proofErr w:type="spellStart"/>
            <w:r w:rsidRPr="006F240D">
              <w:rPr>
                <w:lang w:val="en-IN"/>
              </w:rPr>
              <w:t>CsvFallbackStore</w:t>
            </w:r>
            <w:proofErr w:type="spellEnd"/>
          </w:p>
        </w:tc>
        <w:tc>
          <w:tcPr>
            <w:tcW w:w="0" w:type="auto"/>
            <w:hideMark/>
          </w:tcPr>
          <w:p w14:paraId="2EC6979E" w14:textId="77777777" w:rsidR="006F240D" w:rsidRPr="006F240D" w:rsidRDefault="006F240D" w:rsidP="006F240D">
            <w:pPr>
              <w:spacing w:after="120" w:line="276" w:lineRule="auto"/>
              <w:rPr>
                <w:lang w:val="en-IN"/>
              </w:rPr>
            </w:pPr>
            <w:r w:rsidRPr="006F240D">
              <w:rPr>
                <w:lang w:val="en-IN"/>
              </w:rPr>
              <w:t>Local CSV File</w:t>
            </w:r>
          </w:p>
        </w:tc>
      </w:tr>
    </w:tbl>
    <w:p w14:paraId="7514BA97" w14:textId="54F9466A" w:rsidR="00EE3F22" w:rsidRDefault="00EE3F22">
      <w:pPr>
        <w:spacing w:after="120"/>
      </w:pPr>
    </w:p>
    <w:p w14:paraId="37471C0E" w14:textId="77777777" w:rsidR="00EE3F22" w:rsidRDefault="00EE3F22">
      <w:pPr>
        <w:spacing w:after="120"/>
      </w:pPr>
    </w:p>
    <w:p w14:paraId="3E0C1FD3" w14:textId="38A866B7" w:rsidR="00EE3F22" w:rsidRDefault="00FE0E67">
      <w:pPr>
        <w:pStyle w:val="Heading1"/>
      </w:pPr>
      <w:bookmarkStart w:id="5" w:name="_Toc227613710"/>
      <w:r>
        <w:t>3</w:t>
      </w:r>
      <w:r w:rsidR="00A631E2">
        <w:t>. Prerequisites</w:t>
      </w:r>
      <w:bookmarkEnd w:id="5"/>
    </w:p>
    <w:p w14:paraId="722DBA37" w14:textId="77777777" w:rsidR="00EE3F22" w:rsidRDefault="00EE3F22">
      <w:pPr>
        <w:spacing w:after="120"/>
      </w:pPr>
    </w:p>
    <w:p w14:paraId="5F4DC4A4" w14:textId="77777777" w:rsidR="00EE3F22" w:rsidRDefault="00A631E2">
      <w:pPr>
        <w:spacing w:after="120"/>
      </w:pPr>
      <w:r>
        <w:t>Ensure the following are installed before proceeding:</w:t>
      </w:r>
    </w:p>
    <w:p w14:paraId="457DC0BD" w14:textId="77777777" w:rsidR="00EE3F22" w:rsidRDefault="00EE3F22">
      <w:pPr>
        <w:spacing w:after="120"/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020"/>
        <w:gridCol w:w="1295"/>
        <w:gridCol w:w="4315"/>
      </w:tblGrid>
      <w:tr w:rsidR="00B669A0" w14:paraId="21B555D6" w14:textId="77777777">
        <w:tc>
          <w:tcPr>
            <w:tcW w:w="1750" w:type="pct"/>
            <w:shd w:val="clear" w:color="auto" w:fill="D9E1F2"/>
            <w:vAlign w:val="center"/>
            <w:hideMark/>
          </w:tcPr>
          <w:p w14:paraId="21858357" w14:textId="77777777" w:rsidR="00B669A0" w:rsidRDefault="00B669A0">
            <w:pPr>
              <w:rPr>
                <w:rFonts w:cs="Times New Roman"/>
                <w:sz w:val="22"/>
                <w:szCs w:val="22"/>
                <w:lang w:val="en-IN" w:eastAsia="en-IN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Software</w:t>
            </w:r>
          </w:p>
        </w:tc>
        <w:tc>
          <w:tcPr>
            <w:tcW w:w="750" w:type="pct"/>
            <w:shd w:val="clear" w:color="auto" w:fill="D9E1F2"/>
            <w:vAlign w:val="center"/>
            <w:hideMark/>
          </w:tcPr>
          <w:p w14:paraId="1A0C59EE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500" w:type="pct"/>
            <w:shd w:val="clear" w:color="auto" w:fill="D9E1F2"/>
            <w:vAlign w:val="center"/>
            <w:hideMark/>
          </w:tcPr>
          <w:p w14:paraId="66E2B136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Notes</w:t>
            </w:r>
          </w:p>
        </w:tc>
      </w:tr>
      <w:tr w:rsidR="00B669A0" w14:paraId="2693DA59" w14:textId="77777777">
        <w:tc>
          <w:tcPr>
            <w:tcW w:w="0" w:type="auto"/>
            <w:vAlign w:val="center"/>
            <w:hideMark/>
          </w:tcPr>
          <w:p w14:paraId="44AAB7D3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Java JDK</w:t>
            </w:r>
          </w:p>
        </w:tc>
        <w:tc>
          <w:tcPr>
            <w:tcW w:w="0" w:type="auto"/>
            <w:vAlign w:val="center"/>
            <w:hideMark/>
          </w:tcPr>
          <w:p w14:paraId="645B059F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21+</w:t>
            </w:r>
          </w:p>
        </w:tc>
        <w:tc>
          <w:tcPr>
            <w:tcW w:w="0" w:type="auto"/>
            <w:vAlign w:val="center"/>
            <w:hideMark/>
          </w:tcPr>
          <w:p w14:paraId="12F39B27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Required by both components</w:t>
            </w:r>
          </w:p>
        </w:tc>
      </w:tr>
      <w:tr w:rsidR="00B669A0" w14:paraId="209ED4EE" w14:textId="77777777">
        <w:tc>
          <w:tcPr>
            <w:tcW w:w="0" w:type="auto"/>
            <w:vAlign w:val="center"/>
            <w:hideMark/>
          </w:tcPr>
          <w:p w14:paraId="112C3E22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Gradle</w:t>
            </w:r>
          </w:p>
        </w:tc>
        <w:tc>
          <w:tcPr>
            <w:tcW w:w="0" w:type="auto"/>
            <w:vAlign w:val="center"/>
            <w:hideMark/>
          </w:tcPr>
          <w:p w14:paraId="695861DC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8.x</w:t>
            </w:r>
          </w:p>
        </w:tc>
        <w:tc>
          <w:tcPr>
            <w:tcW w:w="0" w:type="auto"/>
            <w:vAlign w:val="center"/>
            <w:hideMark/>
          </w:tcPr>
          <w:p w14:paraId="7EAF2802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Via wrapper (</w:t>
            </w:r>
            <w:proofErr w:type="gramStart"/>
            <w:r>
              <w:rPr>
                <w:rFonts w:cs="Times New Roman"/>
                <w:sz w:val="22"/>
                <w:szCs w:val="22"/>
              </w:rPr>
              <w:t>gradlew.bat) —</w:t>
            </w:r>
            <w:proofErr w:type="gramEnd"/>
            <w:r>
              <w:rPr>
                <w:rFonts w:cs="Times New Roman"/>
                <w:sz w:val="22"/>
                <w:szCs w:val="22"/>
              </w:rPr>
              <w:t xml:space="preserve"> no manual install needed</w:t>
            </w:r>
          </w:p>
        </w:tc>
      </w:tr>
      <w:tr w:rsidR="00B669A0" w14:paraId="11B83735" w14:textId="77777777">
        <w:tc>
          <w:tcPr>
            <w:tcW w:w="0" w:type="auto"/>
            <w:vAlign w:val="center"/>
            <w:hideMark/>
          </w:tcPr>
          <w:p w14:paraId="085B8036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Apache Maven</w:t>
            </w:r>
          </w:p>
        </w:tc>
        <w:tc>
          <w:tcPr>
            <w:tcW w:w="0" w:type="auto"/>
            <w:vAlign w:val="center"/>
            <w:hideMark/>
          </w:tcPr>
          <w:p w14:paraId="3952519D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3.9+</w:t>
            </w:r>
          </w:p>
        </w:tc>
        <w:tc>
          <w:tcPr>
            <w:tcW w:w="0" w:type="auto"/>
            <w:vAlign w:val="center"/>
            <w:hideMark/>
          </w:tcPr>
          <w:p w14:paraId="2611BE24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Required to build the backend service</w:t>
            </w:r>
          </w:p>
        </w:tc>
      </w:tr>
      <w:tr w:rsidR="00B669A0" w14:paraId="19652B1B" w14:textId="77777777">
        <w:tc>
          <w:tcPr>
            <w:tcW w:w="0" w:type="auto"/>
            <w:vAlign w:val="center"/>
            <w:hideMark/>
          </w:tcPr>
          <w:p w14:paraId="632AB4B5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78637664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6.0+</w:t>
            </w:r>
          </w:p>
        </w:tc>
        <w:tc>
          <w:tcPr>
            <w:tcW w:w="0" w:type="auto"/>
            <w:vAlign w:val="center"/>
            <w:hideMark/>
          </w:tcPr>
          <w:p w14:paraId="1AC1D716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Must be running on localhost:27017</w:t>
            </w:r>
          </w:p>
        </w:tc>
      </w:tr>
      <w:tr w:rsidR="00B669A0" w14:paraId="13FFF696" w14:textId="77777777">
        <w:tc>
          <w:tcPr>
            <w:tcW w:w="0" w:type="auto"/>
            <w:vAlign w:val="center"/>
            <w:hideMark/>
          </w:tcPr>
          <w:p w14:paraId="5933628E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IntelliJ IDEA</w:t>
            </w:r>
          </w:p>
        </w:tc>
        <w:tc>
          <w:tcPr>
            <w:tcW w:w="0" w:type="auto"/>
            <w:vAlign w:val="center"/>
            <w:hideMark/>
          </w:tcPr>
          <w:p w14:paraId="2358C0D2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2025.1+</w:t>
            </w:r>
          </w:p>
        </w:tc>
        <w:tc>
          <w:tcPr>
            <w:tcW w:w="0" w:type="auto"/>
            <w:vAlign w:val="center"/>
            <w:hideMark/>
          </w:tcPr>
          <w:p w14:paraId="1EEA0CF6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Community or Ultimate edition</w:t>
            </w:r>
          </w:p>
        </w:tc>
      </w:tr>
      <w:tr w:rsidR="00B669A0" w14:paraId="113CF104" w14:textId="77777777">
        <w:tc>
          <w:tcPr>
            <w:tcW w:w="0" w:type="auto"/>
            <w:vAlign w:val="center"/>
            <w:hideMark/>
          </w:tcPr>
          <w:p w14:paraId="5DA39B54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88AC040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Windows / macOS / Linux</w:t>
            </w:r>
          </w:p>
        </w:tc>
        <w:tc>
          <w:tcPr>
            <w:tcW w:w="0" w:type="auto"/>
            <w:vAlign w:val="center"/>
            <w:hideMark/>
          </w:tcPr>
          <w:p w14:paraId="2DFE562E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Plugin runs cross-platform</w:t>
            </w:r>
          </w:p>
        </w:tc>
      </w:tr>
    </w:tbl>
    <w:p w14:paraId="140A8CA5" w14:textId="77777777" w:rsidR="00EE3F22" w:rsidRDefault="00EE3F22">
      <w:pPr>
        <w:spacing w:after="120"/>
      </w:pPr>
    </w:p>
    <w:p w14:paraId="73C2654A" w14:textId="77777777" w:rsidR="00EE3F22" w:rsidRDefault="00A631E2">
      <w:pPr>
        <w:spacing w:after="120"/>
      </w:pPr>
      <w:r>
        <w:t>---</w:t>
      </w:r>
    </w:p>
    <w:p w14:paraId="03B4AF70" w14:textId="77777777" w:rsidR="00EE3F22" w:rsidRDefault="00EE3F22">
      <w:pPr>
        <w:spacing w:after="120"/>
      </w:pPr>
    </w:p>
    <w:p w14:paraId="45BB105D" w14:textId="77777777" w:rsidR="00EE3F22" w:rsidRDefault="00A631E2">
      <w:pPr>
        <w:pStyle w:val="Heading1"/>
      </w:pPr>
      <w:bookmarkStart w:id="6" w:name="_Toc227613711"/>
      <w:r>
        <w:t>5. Installation Guide</w:t>
      </w:r>
      <w:bookmarkEnd w:id="6"/>
    </w:p>
    <w:p w14:paraId="346F8DDD" w14:textId="77777777" w:rsidR="00EE3F22" w:rsidRDefault="00EE3F22">
      <w:pPr>
        <w:spacing w:after="120"/>
      </w:pPr>
    </w:p>
    <w:p w14:paraId="36A2151A" w14:textId="77777777" w:rsidR="00EE3F22" w:rsidRDefault="00A631E2">
      <w:pPr>
        <w:pStyle w:val="Heading2"/>
      </w:pPr>
      <w:bookmarkStart w:id="7" w:name="_Toc227613712"/>
      <w:r>
        <w:t>Step 1 — Install &amp; Start MongoDB</w:t>
      </w:r>
      <w:bookmarkEnd w:id="7"/>
    </w:p>
    <w:p w14:paraId="03105AAB" w14:textId="77777777" w:rsidR="00EE3F22" w:rsidRDefault="00EE3F22">
      <w:pPr>
        <w:spacing w:after="120"/>
      </w:pPr>
    </w:p>
    <w:p w14:paraId="789E6F40" w14:textId="77777777" w:rsidR="00D943A0" w:rsidRDefault="00D943A0" w:rsidP="00D943A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Start</w:t>
      </w:r>
      <w:proofErr w:type="gramEnd"/>
      <w:r>
        <w:rPr>
          <w:b/>
          <w:bCs/>
        </w:rPr>
        <w:t xml:space="preserve"> MongoDB:</w:t>
      </w:r>
      <w:r>
        <w:t xml:space="preserve"> Ensure the service is running (</w:t>
      </w:r>
      <w:r>
        <w:rPr>
          <w:rStyle w:val="HTMLCode"/>
        </w:rPr>
        <w:t>net start MongoDB</w:t>
      </w:r>
      <w:r>
        <w:t xml:space="preserve"> on Windows).</w:t>
      </w:r>
    </w:p>
    <w:p w14:paraId="711ED3AC" w14:textId="77777777" w:rsidR="00D943A0" w:rsidRDefault="00D943A0" w:rsidP="00D943A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Deploy</w:t>
      </w:r>
      <w:proofErr w:type="gramEnd"/>
      <w:r>
        <w:rPr>
          <w:b/>
          <w:bCs/>
        </w:rPr>
        <w:t xml:space="preserve"> Backend:</w:t>
      </w:r>
      <w:r>
        <w:t xml:space="preserve"> * Navigate to service directory.</w:t>
      </w:r>
    </w:p>
    <w:p w14:paraId="46AB5D34" w14:textId="77777777" w:rsidR="00D943A0" w:rsidRDefault="00D943A0" w:rsidP="00D943A0">
      <w:pPr>
        <w:pStyle w:val="NormalWeb"/>
        <w:numPr>
          <w:ilvl w:val="0"/>
          <w:numId w:val="13"/>
        </w:numPr>
      </w:pPr>
      <w:r>
        <w:t xml:space="preserve">Run </w:t>
      </w:r>
      <w:r>
        <w:rPr>
          <w:rStyle w:val="HTMLCode"/>
        </w:rPr>
        <w:t>.\mvnw.cmd clean package -</w:t>
      </w:r>
      <w:proofErr w:type="spellStart"/>
      <w:r>
        <w:rPr>
          <w:rStyle w:val="HTMLCode"/>
        </w:rPr>
        <w:t>DskipTests</w:t>
      </w:r>
      <w:proofErr w:type="spellEnd"/>
      <w:r>
        <w:t>.</w:t>
      </w:r>
    </w:p>
    <w:p w14:paraId="37236723" w14:textId="77777777" w:rsidR="00D943A0" w:rsidRDefault="00D943A0" w:rsidP="00D943A0">
      <w:pPr>
        <w:pStyle w:val="NormalWeb"/>
        <w:numPr>
          <w:ilvl w:val="0"/>
          <w:numId w:val="13"/>
        </w:numPr>
      </w:pPr>
      <w:r>
        <w:t xml:space="preserve">Execute </w:t>
      </w:r>
      <w:r>
        <w:rPr>
          <w:rStyle w:val="HTMLCode"/>
        </w:rPr>
        <w:t>java -jar target\intellij-plugin-loc-service-1.0.0.jar</w:t>
      </w:r>
      <w:r>
        <w:t>.</w:t>
      </w:r>
    </w:p>
    <w:p w14:paraId="64387BFC" w14:textId="77777777" w:rsidR="00D943A0" w:rsidRDefault="00D943A0" w:rsidP="00D943A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Build</w:t>
      </w:r>
      <w:proofErr w:type="gramEnd"/>
      <w:r>
        <w:rPr>
          <w:b/>
          <w:bCs/>
        </w:rPr>
        <w:t xml:space="preserve"> Plugin:</w:t>
      </w:r>
      <w:r>
        <w:t xml:space="preserve"> * Navigate to plugin directory.</w:t>
      </w:r>
    </w:p>
    <w:p w14:paraId="65F95D51" w14:textId="77777777" w:rsidR="00D943A0" w:rsidRDefault="00D943A0" w:rsidP="00D943A0">
      <w:pPr>
        <w:pStyle w:val="NormalWeb"/>
        <w:numPr>
          <w:ilvl w:val="0"/>
          <w:numId w:val="14"/>
        </w:numPr>
      </w:pPr>
      <w:r>
        <w:lastRenderedPageBreak/>
        <w:t xml:space="preserve">Run </w:t>
      </w:r>
      <w:r>
        <w:rPr>
          <w:rStyle w:val="HTMLCode"/>
        </w:rPr>
        <w:t xml:space="preserve">.\gradlew.bat clean </w:t>
      </w:r>
      <w:proofErr w:type="spellStart"/>
      <w:r>
        <w:rPr>
          <w:rStyle w:val="HTMLCode"/>
        </w:rPr>
        <w:t>buildPlugin</w:t>
      </w:r>
      <w:proofErr w:type="spellEnd"/>
      <w:r>
        <w:t>.</w:t>
      </w:r>
    </w:p>
    <w:p w14:paraId="2A7DE669" w14:textId="77777777" w:rsidR="00D943A0" w:rsidRDefault="00D943A0" w:rsidP="00D943A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Install</w:t>
      </w:r>
      <w:proofErr w:type="gramEnd"/>
      <w:r>
        <w:rPr>
          <w:b/>
          <w:bCs/>
        </w:rPr>
        <w:t xml:space="preserve"> in IDE:</w:t>
      </w:r>
      <w:r>
        <w:t xml:space="preserve"> * Go to </w:t>
      </w:r>
      <w:r>
        <w:rPr>
          <w:b/>
          <w:bCs/>
        </w:rPr>
        <w:t>File → Settings → Plugins</w:t>
      </w:r>
      <w:r>
        <w:t>.</w:t>
      </w:r>
    </w:p>
    <w:p w14:paraId="3AFD18E5" w14:textId="77777777" w:rsidR="00D943A0" w:rsidRDefault="00D943A0" w:rsidP="00D943A0">
      <w:pPr>
        <w:pStyle w:val="NormalWeb"/>
        <w:numPr>
          <w:ilvl w:val="0"/>
          <w:numId w:val="15"/>
        </w:numPr>
      </w:pPr>
      <w:r>
        <w:t xml:space="preserve">Select </w:t>
      </w:r>
      <w:r>
        <w:rPr>
          <w:b/>
          <w:bCs/>
        </w:rPr>
        <w:t>Install Plugin from Disk</w:t>
      </w:r>
      <w:r>
        <w:t xml:space="preserve"> and choose the </w:t>
      </w:r>
      <w:r>
        <w:rPr>
          <w:rStyle w:val="HTMLCode"/>
        </w:rPr>
        <w:t>.zip</w:t>
      </w:r>
      <w:r>
        <w:t xml:space="preserve"> from the </w:t>
      </w:r>
      <w:r>
        <w:rPr>
          <w:rStyle w:val="HTMLCode"/>
        </w:rPr>
        <w:t>build/distributions</w:t>
      </w:r>
      <w:r>
        <w:t xml:space="preserve"> folder.</w:t>
      </w:r>
    </w:p>
    <w:p w14:paraId="3C8A70BA" w14:textId="09CDE6CF" w:rsidR="00EE3F22" w:rsidRDefault="00EE3F22">
      <w:pPr>
        <w:spacing w:after="120"/>
      </w:pPr>
    </w:p>
    <w:p w14:paraId="26135FAC" w14:textId="77777777" w:rsidR="00EE3F22" w:rsidRDefault="00EE3F22">
      <w:pPr>
        <w:spacing w:after="120"/>
      </w:pPr>
    </w:p>
    <w:p w14:paraId="504A03A1" w14:textId="77777777" w:rsidR="00EE3F22" w:rsidRDefault="00A631E2">
      <w:pPr>
        <w:pStyle w:val="Heading2"/>
      </w:pPr>
      <w:bookmarkStart w:id="8" w:name="_Toc227613713"/>
      <w:r>
        <w:t>Step 2 — Build &amp; Start the Backend Service</w:t>
      </w:r>
      <w:bookmarkEnd w:id="8"/>
    </w:p>
    <w:p w14:paraId="14CFE415" w14:textId="77777777" w:rsidR="00347C79" w:rsidRDefault="00347C79" w:rsidP="00347C7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Start</w:t>
      </w:r>
      <w:proofErr w:type="gramEnd"/>
      <w:r>
        <w:rPr>
          <w:b/>
          <w:bCs/>
        </w:rPr>
        <w:t xml:space="preserve"> MongoDB:</w:t>
      </w:r>
      <w:r>
        <w:t xml:space="preserve"> Ensure the service is running (</w:t>
      </w:r>
      <w:r>
        <w:rPr>
          <w:rStyle w:val="HTMLCode"/>
        </w:rPr>
        <w:t>net start MongoDB</w:t>
      </w:r>
      <w:r>
        <w:t xml:space="preserve"> on Windows).</w:t>
      </w:r>
    </w:p>
    <w:p w14:paraId="066DB9C5" w14:textId="77777777" w:rsidR="00347C79" w:rsidRDefault="00347C79" w:rsidP="00347C7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Deploy</w:t>
      </w:r>
      <w:proofErr w:type="gramEnd"/>
      <w:r>
        <w:rPr>
          <w:b/>
          <w:bCs/>
        </w:rPr>
        <w:t xml:space="preserve"> Backend:</w:t>
      </w:r>
      <w:r>
        <w:t xml:space="preserve"> * Navigate to service directory.</w:t>
      </w:r>
    </w:p>
    <w:p w14:paraId="3A7C80A0" w14:textId="77777777" w:rsidR="00347C79" w:rsidRDefault="00347C79" w:rsidP="00347C79">
      <w:pPr>
        <w:pStyle w:val="NormalWeb"/>
        <w:numPr>
          <w:ilvl w:val="0"/>
          <w:numId w:val="16"/>
        </w:numPr>
      </w:pPr>
      <w:r>
        <w:t xml:space="preserve">Run </w:t>
      </w:r>
      <w:r>
        <w:rPr>
          <w:rStyle w:val="HTMLCode"/>
        </w:rPr>
        <w:t>.\mvnw.cmd clean package -</w:t>
      </w:r>
      <w:proofErr w:type="spellStart"/>
      <w:r>
        <w:rPr>
          <w:rStyle w:val="HTMLCode"/>
        </w:rPr>
        <w:t>DskipTests</w:t>
      </w:r>
      <w:proofErr w:type="spellEnd"/>
      <w:r>
        <w:t>.</w:t>
      </w:r>
    </w:p>
    <w:p w14:paraId="555F4D98" w14:textId="77777777" w:rsidR="00347C79" w:rsidRDefault="00347C79" w:rsidP="00347C79">
      <w:pPr>
        <w:pStyle w:val="NormalWeb"/>
        <w:numPr>
          <w:ilvl w:val="0"/>
          <w:numId w:val="16"/>
        </w:numPr>
      </w:pPr>
      <w:r>
        <w:t xml:space="preserve">Execute </w:t>
      </w:r>
      <w:r>
        <w:rPr>
          <w:rStyle w:val="HTMLCode"/>
        </w:rPr>
        <w:t>java -jar target\intellij-plugin-loc-service-1.0.0.jar</w:t>
      </w:r>
      <w:r>
        <w:t>.</w:t>
      </w:r>
    </w:p>
    <w:p w14:paraId="4430A765" w14:textId="77777777" w:rsidR="00347C79" w:rsidRDefault="00347C79" w:rsidP="00347C7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Build</w:t>
      </w:r>
      <w:proofErr w:type="gramEnd"/>
      <w:r>
        <w:rPr>
          <w:b/>
          <w:bCs/>
        </w:rPr>
        <w:t xml:space="preserve"> Plugin:</w:t>
      </w:r>
      <w:r>
        <w:t xml:space="preserve"> * Navigate to plugin directory.</w:t>
      </w:r>
    </w:p>
    <w:p w14:paraId="1992AC1B" w14:textId="77777777" w:rsidR="00347C79" w:rsidRDefault="00347C79" w:rsidP="00347C79">
      <w:pPr>
        <w:pStyle w:val="NormalWeb"/>
        <w:numPr>
          <w:ilvl w:val="0"/>
          <w:numId w:val="17"/>
        </w:numPr>
      </w:pPr>
      <w:r>
        <w:t xml:space="preserve">Run </w:t>
      </w:r>
      <w:r>
        <w:rPr>
          <w:rStyle w:val="HTMLCode"/>
        </w:rPr>
        <w:t xml:space="preserve">.\gradlew.bat clean </w:t>
      </w:r>
      <w:proofErr w:type="spellStart"/>
      <w:r>
        <w:rPr>
          <w:rStyle w:val="HTMLCode"/>
        </w:rPr>
        <w:t>buildPlugin</w:t>
      </w:r>
      <w:proofErr w:type="spellEnd"/>
      <w:r>
        <w:t>.</w:t>
      </w:r>
    </w:p>
    <w:p w14:paraId="2AE13631" w14:textId="77777777" w:rsidR="00347C79" w:rsidRDefault="00347C79" w:rsidP="00347C7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Install</w:t>
      </w:r>
      <w:proofErr w:type="gramEnd"/>
      <w:r>
        <w:rPr>
          <w:b/>
          <w:bCs/>
        </w:rPr>
        <w:t xml:space="preserve"> in IDE:</w:t>
      </w:r>
      <w:r>
        <w:t xml:space="preserve"> * Go to </w:t>
      </w:r>
      <w:r>
        <w:rPr>
          <w:b/>
          <w:bCs/>
        </w:rPr>
        <w:t>File → Settings → Plugins</w:t>
      </w:r>
      <w:r>
        <w:t>.</w:t>
      </w:r>
    </w:p>
    <w:p w14:paraId="1CE8B9FD" w14:textId="77777777" w:rsidR="00347C79" w:rsidRDefault="00347C79" w:rsidP="00347C79">
      <w:pPr>
        <w:pStyle w:val="NormalWeb"/>
        <w:numPr>
          <w:ilvl w:val="0"/>
          <w:numId w:val="18"/>
        </w:numPr>
      </w:pPr>
      <w:r>
        <w:t xml:space="preserve">Select </w:t>
      </w:r>
      <w:r>
        <w:rPr>
          <w:b/>
          <w:bCs/>
        </w:rPr>
        <w:t>Install Plugin from Disk</w:t>
      </w:r>
      <w:r>
        <w:t xml:space="preserve"> and choose the </w:t>
      </w:r>
      <w:r>
        <w:rPr>
          <w:rStyle w:val="HTMLCode"/>
        </w:rPr>
        <w:t>.zip</w:t>
      </w:r>
      <w:r>
        <w:t xml:space="preserve"> from the </w:t>
      </w:r>
      <w:r>
        <w:rPr>
          <w:rStyle w:val="HTMLCode"/>
        </w:rPr>
        <w:t>build/distributions</w:t>
      </w:r>
      <w:r>
        <w:t xml:space="preserve"> folder.</w:t>
      </w:r>
    </w:p>
    <w:p w14:paraId="37ED5901" w14:textId="77777777" w:rsidR="00EE3F22" w:rsidRDefault="00EE3F22">
      <w:pPr>
        <w:spacing w:after="120"/>
      </w:pPr>
    </w:p>
    <w:p w14:paraId="277C459E" w14:textId="77777777" w:rsidR="00EE3F22" w:rsidRDefault="00A631E2">
      <w:pPr>
        <w:pStyle w:val="Heading1"/>
      </w:pPr>
      <w:bookmarkStart w:id="9" w:name="_Toc227613720"/>
      <w:r>
        <w:t>7. REST API Reference</w:t>
      </w:r>
      <w:bookmarkEnd w:id="9"/>
    </w:p>
    <w:p w14:paraId="65879876" w14:textId="77777777" w:rsidR="00EE3F22" w:rsidRDefault="00EE3F22">
      <w:pPr>
        <w:spacing w:after="120"/>
      </w:pPr>
    </w:p>
    <w:p w14:paraId="1DF0CD72" w14:textId="73FB67F2" w:rsidR="00EE3F22" w:rsidRDefault="00A631E2">
      <w:pPr>
        <w:spacing w:after="120"/>
      </w:pPr>
      <w:r>
        <w:t>Base URL</w:t>
      </w:r>
      <w:r w:rsidR="00EF0FB7">
        <w:t xml:space="preserve"> </w:t>
      </w:r>
      <w:r>
        <w:t>http://localhost:8080/api/v1/genai-loc`</w:t>
      </w:r>
    </w:p>
    <w:p w14:paraId="7A976DE7" w14:textId="77777777" w:rsidR="00E56688" w:rsidRDefault="00E56688">
      <w:pPr>
        <w:spacing w:after="120"/>
      </w:pPr>
    </w:p>
    <w:p w14:paraId="6FD2424F" w14:textId="3CD6A71E" w:rsidR="00685288" w:rsidRDefault="00685288">
      <w:pPr>
        <w:spacing w:after="120"/>
      </w:pPr>
      <w:proofErr w:type="gramStart"/>
      <w:r>
        <w:t>Swager :</w:t>
      </w:r>
      <w:proofErr w:type="gramEnd"/>
      <w:r>
        <w:t xml:space="preserve"> </w:t>
      </w:r>
      <w:r w:rsidRPr="00685288">
        <w:t>http://localhost:8080/api/v1/swagger-ui/index.html#/</w:t>
      </w:r>
    </w:p>
    <w:p w14:paraId="643408D8" w14:textId="3F1A1E7A" w:rsidR="00685288" w:rsidRDefault="00685288">
      <w:pPr>
        <w:spacing w:after="120"/>
      </w:pPr>
      <w:r w:rsidRPr="00685288">
        <w:rPr>
          <w:noProof/>
        </w:rPr>
        <w:lastRenderedPageBreak/>
        <w:drawing>
          <wp:inline distT="0" distB="0" distL="0" distR="0" wp14:anchorId="68100F33" wp14:editId="69628BDB">
            <wp:extent cx="5486400" cy="4942205"/>
            <wp:effectExtent l="0" t="0" r="0" b="0"/>
            <wp:docPr id="12423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97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5B71" w14:textId="77777777" w:rsidR="00EE3F22" w:rsidRDefault="00EE3F22">
      <w:pPr>
        <w:spacing w:after="120"/>
      </w:pPr>
    </w:p>
    <w:p w14:paraId="20EECD67" w14:textId="77777777" w:rsidR="00EE3F22" w:rsidRDefault="00A631E2">
      <w:pPr>
        <w:pStyle w:val="Heading2"/>
      </w:pPr>
      <w:bookmarkStart w:id="10" w:name="_Toc227613721"/>
      <w:r>
        <w:t>Event Endpoints</w:t>
      </w:r>
      <w:bookmarkEnd w:id="10"/>
    </w:p>
    <w:p w14:paraId="044AA99C" w14:textId="77777777" w:rsidR="00EE3F22" w:rsidRDefault="00EE3F22">
      <w:pPr>
        <w:spacing w:after="120"/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990"/>
        <w:gridCol w:w="4555"/>
        <w:gridCol w:w="3085"/>
      </w:tblGrid>
      <w:tr w:rsidR="00B669A0" w14:paraId="1F4755B8" w14:textId="77777777">
        <w:tc>
          <w:tcPr>
            <w:tcW w:w="600" w:type="pct"/>
            <w:shd w:val="clear" w:color="auto" w:fill="D9E1F2"/>
            <w:vAlign w:val="center"/>
            <w:hideMark/>
          </w:tcPr>
          <w:p w14:paraId="4C54110E" w14:textId="77777777" w:rsidR="00B669A0" w:rsidRDefault="00B669A0">
            <w:pPr>
              <w:rPr>
                <w:rFonts w:cs="Times New Roman"/>
                <w:sz w:val="22"/>
                <w:szCs w:val="22"/>
                <w:lang w:val="en-IN" w:eastAsia="en-IN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1650" w:type="pct"/>
            <w:shd w:val="clear" w:color="auto" w:fill="D9E1F2"/>
            <w:vAlign w:val="center"/>
            <w:hideMark/>
          </w:tcPr>
          <w:p w14:paraId="501F36B4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2750" w:type="pct"/>
            <w:shd w:val="clear" w:color="auto" w:fill="D9E1F2"/>
            <w:vAlign w:val="center"/>
            <w:hideMark/>
          </w:tcPr>
          <w:p w14:paraId="58827174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B669A0" w14:paraId="6392E558" w14:textId="77777777">
        <w:tc>
          <w:tcPr>
            <w:tcW w:w="0" w:type="auto"/>
            <w:vAlign w:val="center"/>
            <w:hideMark/>
          </w:tcPr>
          <w:p w14:paraId="0EB040E0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AB57A5D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2402F9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Submit a single LOC event</w:t>
            </w:r>
          </w:p>
        </w:tc>
      </w:tr>
      <w:tr w:rsidR="00B669A0" w14:paraId="31670BE9" w14:textId="77777777">
        <w:tc>
          <w:tcPr>
            <w:tcW w:w="0" w:type="auto"/>
            <w:vAlign w:val="center"/>
            <w:hideMark/>
          </w:tcPr>
          <w:p w14:paraId="15754779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F43B304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/events/batch</w:t>
            </w:r>
          </w:p>
        </w:tc>
        <w:tc>
          <w:tcPr>
            <w:tcW w:w="0" w:type="auto"/>
            <w:vAlign w:val="center"/>
            <w:hideMark/>
          </w:tcPr>
          <w:p w14:paraId="733773EC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Submit multiple LOC events</w:t>
            </w:r>
          </w:p>
        </w:tc>
      </w:tr>
      <w:tr w:rsidR="00B669A0" w14:paraId="68D95997" w14:textId="77777777">
        <w:tc>
          <w:tcPr>
            <w:tcW w:w="0" w:type="auto"/>
            <w:vAlign w:val="center"/>
            <w:hideMark/>
          </w:tcPr>
          <w:p w14:paraId="5940C821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54A75B4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923A75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proofErr w:type="gramStart"/>
            <w:r>
              <w:rPr>
                <w:rFonts w:cs="Times New Roman"/>
                <w:sz w:val="22"/>
                <w:szCs w:val="22"/>
              </w:rPr>
              <w:t>List</w:t>
            </w:r>
            <w:proofErr w:type="gramEnd"/>
            <w:r>
              <w:rPr>
                <w:rFonts w:cs="Times New Roman"/>
                <w:sz w:val="22"/>
                <w:szCs w:val="22"/>
              </w:rPr>
              <w:t xml:space="preserve"> all events (paginated)</w:t>
            </w:r>
          </w:p>
        </w:tc>
      </w:tr>
      <w:tr w:rsidR="00B669A0" w14:paraId="705F5BE2" w14:textId="77777777">
        <w:tc>
          <w:tcPr>
            <w:tcW w:w="0" w:type="auto"/>
            <w:vAlign w:val="center"/>
            <w:hideMark/>
          </w:tcPr>
          <w:p w14:paraId="754EF3CF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EC3300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events/{</w:t>
            </w:r>
            <w:proofErr w:type="gramEnd"/>
            <w:r>
              <w:rPr>
                <w:rFonts w:cs="Times New Roman"/>
                <w:sz w:val="22"/>
                <w:szCs w:val="22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306D68EF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 event by MongoDB ID</w:t>
            </w:r>
          </w:p>
        </w:tc>
      </w:tr>
      <w:tr w:rsidR="00B669A0" w14:paraId="5D30653E" w14:textId="77777777">
        <w:tc>
          <w:tcPr>
            <w:tcW w:w="0" w:type="auto"/>
            <w:vAlign w:val="center"/>
            <w:hideMark/>
          </w:tcPr>
          <w:p w14:paraId="1554DCBF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3A557BC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events/{</w:t>
            </w:r>
            <w:proofErr w:type="gramEnd"/>
            <w:r>
              <w:rPr>
                <w:rFonts w:cs="Times New Roman"/>
                <w:sz w:val="22"/>
                <w:szCs w:val="22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2923CB06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Update an event</w:t>
            </w:r>
          </w:p>
        </w:tc>
      </w:tr>
      <w:tr w:rsidR="00B669A0" w14:paraId="2B059DD9" w14:textId="77777777">
        <w:tc>
          <w:tcPr>
            <w:tcW w:w="0" w:type="auto"/>
            <w:vAlign w:val="center"/>
            <w:hideMark/>
          </w:tcPr>
          <w:p w14:paraId="24A8E0FA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DCBAE68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events/{</w:t>
            </w:r>
            <w:proofErr w:type="gramEnd"/>
            <w:r>
              <w:rPr>
                <w:rFonts w:cs="Times New Roman"/>
                <w:sz w:val="22"/>
                <w:szCs w:val="22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09EED8F3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Delete an event by ID</w:t>
            </w:r>
          </w:p>
        </w:tc>
      </w:tr>
      <w:tr w:rsidR="00B669A0" w14:paraId="7B9F141D" w14:textId="77777777">
        <w:tc>
          <w:tcPr>
            <w:tcW w:w="0" w:type="auto"/>
            <w:vAlign w:val="center"/>
            <w:hideMark/>
          </w:tcPr>
          <w:p w14:paraId="118550D2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27A4A9A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</w:t>
            </w:r>
            <w:proofErr w:type="gramEnd"/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developer/{</w:t>
            </w:r>
            <w:proofErr w:type="spellStart"/>
            <w:proofErr w:type="gramEnd"/>
            <w:r>
              <w:rPr>
                <w:rFonts w:cs="Times New Roman"/>
                <w:sz w:val="22"/>
                <w:szCs w:val="22"/>
              </w:rPr>
              <w:t>developerId</w:t>
            </w:r>
            <w:proofErr w:type="spellEnd"/>
            <w:r>
              <w:rPr>
                <w:rFonts w:cs="Times New Roman"/>
                <w:sz w:val="22"/>
                <w:szCs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88CC644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Events by developer (</w:t>
            </w:r>
            <w:proofErr w:type="gramStart"/>
            <w:r>
              <w:rPr>
                <w:rFonts w:cs="Times New Roman"/>
                <w:sz w:val="22"/>
                <w:szCs w:val="22"/>
              </w:rPr>
              <w:t>supports ?from</w:t>
            </w:r>
            <w:proofErr w:type="gramEnd"/>
            <w:r>
              <w:rPr>
                <w:rFonts w:cs="Times New Roman"/>
                <w:sz w:val="22"/>
                <w:szCs w:val="22"/>
              </w:rPr>
              <w:t>=&amp;to=)</w:t>
            </w:r>
          </w:p>
        </w:tc>
      </w:tr>
      <w:tr w:rsidR="00B669A0" w14:paraId="45BF90E6" w14:textId="77777777">
        <w:tc>
          <w:tcPr>
            <w:tcW w:w="0" w:type="auto"/>
            <w:vAlign w:val="center"/>
            <w:hideMark/>
          </w:tcPr>
          <w:p w14:paraId="20D38E94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F1188EC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</w:t>
            </w:r>
            <w:proofErr w:type="gramEnd"/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project/{</w:t>
            </w:r>
            <w:proofErr w:type="spellStart"/>
            <w:proofErr w:type="gramEnd"/>
            <w:r>
              <w:rPr>
                <w:rFonts w:cs="Times New Roman"/>
                <w:sz w:val="22"/>
                <w:szCs w:val="22"/>
              </w:rPr>
              <w:t>projectId</w:t>
            </w:r>
            <w:proofErr w:type="spellEnd"/>
            <w:r>
              <w:rPr>
                <w:rFonts w:cs="Times New Roman"/>
                <w:sz w:val="22"/>
                <w:szCs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EBEB8AD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Events by project (</w:t>
            </w:r>
            <w:proofErr w:type="gramStart"/>
            <w:r>
              <w:rPr>
                <w:rFonts w:cs="Times New Roman"/>
                <w:sz w:val="22"/>
                <w:szCs w:val="22"/>
              </w:rPr>
              <w:t>supports ?from</w:t>
            </w:r>
            <w:proofErr w:type="gramEnd"/>
            <w:r>
              <w:rPr>
                <w:rFonts w:cs="Times New Roman"/>
                <w:sz w:val="22"/>
                <w:szCs w:val="22"/>
              </w:rPr>
              <w:t>=&amp;to=)</w:t>
            </w:r>
          </w:p>
        </w:tc>
      </w:tr>
      <w:tr w:rsidR="00B669A0" w14:paraId="1502E07E" w14:textId="77777777">
        <w:tc>
          <w:tcPr>
            <w:tcW w:w="0" w:type="auto"/>
            <w:vAlign w:val="center"/>
            <w:hideMark/>
          </w:tcPr>
          <w:p w14:paraId="6126AF67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23F92E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</w:t>
            </w:r>
            <w:proofErr w:type="gramEnd"/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developer/{</w:t>
            </w:r>
            <w:proofErr w:type="spellStart"/>
            <w:r>
              <w:rPr>
                <w:rFonts w:cs="Times New Roman"/>
                <w:sz w:val="22"/>
                <w:szCs w:val="22"/>
              </w:rPr>
              <w:t>devId</w:t>
            </w:r>
            <w:proofErr w:type="spellEnd"/>
            <w:r>
              <w:rPr>
                <w:rFonts w:cs="Times New Roman"/>
                <w:sz w:val="22"/>
                <w:szCs w:val="22"/>
              </w:rPr>
              <w:t>}/project/{</w:t>
            </w:r>
            <w:proofErr w:type="spellStart"/>
            <w:proofErr w:type="gramEnd"/>
            <w:r>
              <w:rPr>
                <w:rFonts w:cs="Times New Roman"/>
                <w:sz w:val="22"/>
                <w:szCs w:val="22"/>
              </w:rPr>
              <w:t>projId</w:t>
            </w:r>
            <w:proofErr w:type="spellEnd"/>
            <w:r>
              <w:rPr>
                <w:rFonts w:cs="Times New Roman"/>
                <w:sz w:val="22"/>
                <w:szCs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31B2FBB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Events by developer + project</w:t>
            </w:r>
          </w:p>
        </w:tc>
      </w:tr>
      <w:tr w:rsidR="00B669A0" w14:paraId="71DCE64F" w14:textId="77777777">
        <w:tc>
          <w:tcPr>
            <w:tcW w:w="0" w:type="auto"/>
            <w:vAlign w:val="center"/>
            <w:hideMark/>
          </w:tcPr>
          <w:p w14:paraId="2A6B0729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6FE6B03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</w:t>
            </w:r>
            <w:proofErr w:type="gramEnd"/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tool/{</w:t>
            </w:r>
            <w:proofErr w:type="spellStart"/>
            <w:proofErr w:type="gramEnd"/>
            <w:r>
              <w:rPr>
                <w:rFonts w:cs="Times New Roman"/>
                <w:sz w:val="22"/>
                <w:szCs w:val="22"/>
              </w:rPr>
              <w:t>genAiTool</w:t>
            </w:r>
            <w:proofErr w:type="spellEnd"/>
            <w:r>
              <w:rPr>
                <w:rFonts w:cs="Times New Roman"/>
                <w:sz w:val="22"/>
                <w:szCs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95C37FE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Events by AI tool</w:t>
            </w:r>
          </w:p>
        </w:tc>
      </w:tr>
      <w:tr w:rsidR="00B669A0" w14:paraId="26945010" w14:textId="77777777">
        <w:tc>
          <w:tcPr>
            <w:tcW w:w="0" w:type="auto"/>
            <w:vAlign w:val="center"/>
            <w:hideMark/>
          </w:tcPr>
          <w:p w14:paraId="427C5923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774780B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</w:t>
            </w:r>
            <w:proofErr w:type="gramEnd"/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session/{</w:t>
            </w:r>
            <w:proofErr w:type="spellStart"/>
            <w:proofErr w:type="gramEnd"/>
            <w:r>
              <w:rPr>
                <w:rFonts w:cs="Times New Roman"/>
                <w:sz w:val="22"/>
                <w:szCs w:val="22"/>
              </w:rPr>
              <w:t>sessionId</w:t>
            </w:r>
            <w:proofErr w:type="spellEnd"/>
            <w:r>
              <w:rPr>
                <w:rFonts w:cs="Times New Roman"/>
                <w:sz w:val="22"/>
                <w:szCs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A2E2028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Events by session</w:t>
            </w:r>
          </w:p>
        </w:tc>
      </w:tr>
      <w:tr w:rsidR="00B669A0" w14:paraId="115430BD" w14:textId="77777777">
        <w:tc>
          <w:tcPr>
            <w:tcW w:w="0" w:type="auto"/>
            <w:vAlign w:val="center"/>
            <w:hideMark/>
          </w:tcPr>
          <w:p w14:paraId="22D02BC3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2BA94A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</w:t>
            </w:r>
            <w:proofErr w:type="gramEnd"/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project/{</w:t>
            </w:r>
            <w:proofErr w:type="spellStart"/>
            <w:r>
              <w:rPr>
                <w:rFonts w:cs="Times New Roman"/>
                <w:sz w:val="22"/>
                <w:szCs w:val="22"/>
              </w:rPr>
              <w:t>projectId</w:t>
            </w:r>
            <w:proofErr w:type="spellEnd"/>
            <w:r>
              <w:rPr>
                <w:rFonts w:cs="Times New Roman"/>
                <w:sz w:val="22"/>
                <w:szCs w:val="22"/>
              </w:rPr>
              <w:t>}/sprint/{</w:t>
            </w:r>
            <w:proofErr w:type="spellStart"/>
            <w:proofErr w:type="gramEnd"/>
            <w:r>
              <w:rPr>
                <w:rFonts w:cs="Times New Roman"/>
                <w:sz w:val="22"/>
                <w:szCs w:val="22"/>
              </w:rPr>
              <w:t>sprintId</w:t>
            </w:r>
            <w:proofErr w:type="spellEnd"/>
            <w:r>
              <w:rPr>
                <w:rFonts w:cs="Times New Roman"/>
                <w:sz w:val="22"/>
                <w:szCs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10A405E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Events by sprint</w:t>
            </w:r>
          </w:p>
        </w:tc>
      </w:tr>
      <w:tr w:rsidR="00B669A0" w14:paraId="1DC6B0F1" w14:textId="77777777">
        <w:tc>
          <w:tcPr>
            <w:tcW w:w="0" w:type="auto"/>
            <w:vAlign w:val="center"/>
            <w:hideMark/>
          </w:tcPr>
          <w:p w14:paraId="65DE8D49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5DF266D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events</w:t>
            </w:r>
            <w:proofErr w:type="gramEnd"/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session/{</w:t>
            </w:r>
            <w:proofErr w:type="spellStart"/>
            <w:proofErr w:type="gramEnd"/>
            <w:r>
              <w:rPr>
                <w:rFonts w:cs="Times New Roman"/>
                <w:sz w:val="22"/>
                <w:szCs w:val="22"/>
              </w:rPr>
              <w:t>sessionId</w:t>
            </w:r>
            <w:proofErr w:type="spellEnd"/>
            <w:r>
              <w:rPr>
                <w:rFonts w:cs="Times New Roman"/>
                <w:sz w:val="22"/>
                <w:szCs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CD1F591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Delete all events in a session</w:t>
            </w:r>
          </w:p>
        </w:tc>
      </w:tr>
    </w:tbl>
    <w:p w14:paraId="12C06AA0" w14:textId="77777777" w:rsidR="00EE3F22" w:rsidRDefault="00EE3F22">
      <w:pPr>
        <w:spacing w:after="120"/>
      </w:pPr>
    </w:p>
    <w:p w14:paraId="7AC7355E" w14:textId="77777777" w:rsidR="00EE3F22" w:rsidRDefault="00A631E2">
      <w:pPr>
        <w:pStyle w:val="Heading2"/>
      </w:pPr>
      <w:bookmarkStart w:id="11" w:name="_Toc227613722"/>
      <w:r>
        <w:t>Summary Endpoints</w:t>
      </w:r>
      <w:bookmarkEnd w:id="11"/>
    </w:p>
    <w:p w14:paraId="47574EA9" w14:textId="77777777" w:rsidR="00EE3F22" w:rsidRDefault="00EE3F22">
      <w:pPr>
        <w:spacing w:after="120"/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988"/>
        <w:gridCol w:w="4835"/>
        <w:gridCol w:w="2807"/>
      </w:tblGrid>
      <w:tr w:rsidR="00B669A0" w14:paraId="28E0861B" w14:textId="77777777">
        <w:tc>
          <w:tcPr>
            <w:tcW w:w="600" w:type="pct"/>
            <w:shd w:val="clear" w:color="auto" w:fill="D9E1F2"/>
            <w:vAlign w:val="center"/>
            <w:hideMark/>
          </w:tcPr>
          <w:p w14:paraId="30FFBF50" w14:textId="77777777" w:rsidR="00B669A0" w:rsidRDefault="00B669A0">
            <w:pPr>
              <w:rPr>
                <w:rFonts w:cs="Times New Roman"/>
                <w:sz w:val="22"/>
                <w:szCs w:val="22"/>
                <w:lang w:val="en-IN" w:eastAsia="en-IN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400" w:type="pct"/>
            <w:shd w:val="clear" w:color="auto" w:fill="D9E1F2"/>
            <w:vAlign w:val="center"/>
            <w:hideMark/>
          </w:tcPr>
          <w:p w14:paraId="5E5B38A0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2000" w:type="pct"/>
            <w:shd w:val="clear" w:color="auto" w:fill="D9E1F2"/>
            <w:vAlign w:val="center"/>
            <w:hideMark/>
          </w:tcPr>
          <w:p w14:paraId="6C9846C9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B669A0" w14:paraId="7E699D2D" w14:textId="77777777">
        <w:tc>
          <w:tcPr>
            <w:tcW w:w="0" w:type="auto"/>
            <w:vAlign w:val="center"/>
            <w:hideMark/>
          </w:tcPr>
          <w:p w14:paraId="488581AA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CC3804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summary</w:t>
            </w:r>
            <w:proofErr w:type="gramEnd"/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developer/{</w:t>
            </w:r>
            <w:proofErr w:type="spellStart"/>
            <w:r>
              <w:rPr>
                <w:rFonts w:cs="Times New Roman"/>
                <w:sz w:val="22"/>
                <w:szCs w:val="22"/>
              </w:rPr>
              <w:t>developerId</w:t>
            </w:r>
            <w:proofErr w:type="spellEnd"/>
            <w:r>
              <w:rPr>
                <w:rFonts w:cs="Times New Roman"/>
                <w:sz w:val="22"/>
                <w:szCs w:val="22"/>
              </w:rPr>
              <w:t>}?</w:t>
            </w:r>
            <w:proofErr w:type="gramEnd"/>
            <w:r>
              <w:rPr>
                <w:rFonts w:cs="Times New Roman"/>
                <w:sz w:val="22"/>
                <w:szCs w:val="22"/>
              </w:rPr>
              <w:t>from=&amp;to=</w:t>
            </w:r>
          </w:p>
        </w:tc>
        <w:tc>
          <w:tcPr>
            <w:tcW w:w="0" w:type="auto"/>
            <w:vAlign w:val="center"/>
            <w:hideMark/>
          </w:tcPr>
          <w:p w14:paraId="698DC273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Aggregated stats for a developer</w:t>
            </w:r>
          </w:p>
        </w:tc>
      </w:tr>
      <w:tr w:rsidR="00B669A0" w14:paraId="7E09D05E" w14:textId="77777777">
        <w:tc>
          <w:tcPr>
            <w:tcW w:w="0" w:type="auto"/>
            <w:vAlign w:val="center"/>
            <w:hideMark/>
          </w:tcPr>
          <w:p w14:paraId="34BFBAAA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A68D437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summary</w:t>
            </w:r>
            <w:proofErr w:type="gramEnd"/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project/{</w:t>
            </w:r>
            <w:proofErr w:type="spellStart"/>
            <w:r>
              <w:rPr>
                <w:rFonts w:cs="Times New Roman"/>
                <w:sz w:val="22"/>
                <w:szCs w:val="22"/>
              </w:rPr>
              <w:t>projectId</w:t>
            </w:r>
            <w:proofErr w:type="spellEnd"/>
            <w:r>
              <w:rPr>
                <w:rFonts w:cs="Times New Roman"/>
                <w:sz w:val="22"/>
                <w:szCs w:val="22"/>
              </w:rPr>
              <w:t>}?</w:t>
            </w:r>
            <w:proofErr w:type="gramEnd"/>
            <w:r>
              <w:rPr>
                <w:rFonts w:cs="Times New Roman"/>
                <w:sz w:val="22"/>
                <w:szCs w:val="22"/>
              </w:rPr>
              <w:t>from=&amp;to=</w:t>
            </w:r>
          </w:p>
        </w:tc>
        <w:tc>
          <w:tcPr>
            <w:tcW w:w="0" w:type="auto"/>
            <w:vAlign w:val="center"/>
            <w:hideMark/>
          </w:tcPr>
          <w:p w14:paraId="62A20E41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Aggregated stats for a project</w:t>
            </w:r>
          </w:p>
        </w:tc>
      </w:tr>
      <w:tr w:rsidR="00B669A0" w14:paraId="444CA05A" w14:textId="77777777">
        <w:tc>
          <w:tcPr>
            <w:tcW w:w="0" w:type="auto"/>
            <w:vAlign w:val="center"/>
            <w:hideMark/>
          </w:tcPr>
          <w:p w14:paraId="598B908C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352200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summary</w:t>
            </w:r>
            <w:proofErr w:type="gramEnd"/>
            <w:r>
              <w:rPr>
                <w:rFonts w:cs="Times New Roman"/>
                <w:sz w:val="22"/>
                <w:szCs w:val="22"/>
              </w:rPr>
              <w:t>/</w:t>
            </w:r>
            <w:proofErr w:type="gramStart"/>
            <w:r>
              <w:rPr>
                <w:rFonts w:cs="Times New Roman"/>
                <w:sz w:val="22"/>
                <w:szCs w:val="22"/>
              </w:rPr>
              <w:t>project/{</w:t>
            </w:r>
            <w:proofErr w:type="spellStart"/>
            <w:r>
              <w:rPr>
                <w:rFonts w:cs="Times New Roman"/>
                <w:sz w:val="22"/>
                <w:szCs w:val="22"/>
              </w:rPr>
              <w:t>projectId</w:t>
            </w:r>
            <w:proofErr w:type="spellEnd"/>
            <w:r>
              <w:rPr>
                <w:rFonts w:cs="Times New Roman"/>
                <w:sz w:val="22"/>
                <w:szCs w:val="22"/>
              </w:rPr>
              <w:t>}/sprint/{</w:t>
            </w:r>
            <w:proofErr w:type="spellStart"/>
            <w:proofErr w:type="gramEnd"/>
            <w:r>
              <w:rPr>
                <w:rFonts w:cs="Times New Roman"/>
                <w:sz w:val="22"/>
                <w:szCs w:val="22"/>
              </w:rPr>
              <w:t>sprintId</w:t>
            </w:r>
            <w:proofErr w:type="spellEnd"/>
            <w:r>
              <w:rPr>
                <w:rFonts w:cs="Times New Roman"/>
                <w:sz w:val="22"/>
                <w:szCs w:val="22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3663D5B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Aggregated stats for a sprint</w:t>
            </w:r>
          </w:p>
        </w:tc>
      </w:tr>
    </w:tbl>
    <w:p w14:paraId="3DAD816E" w14:textId="77777777" w:rsidR="00EE3F22" w:rsidRDefault="00EE3F22">
      <w:pPr>
        <w:spacing w:after="120"/>
      </w:pPr>
    </w:p>
    <w:p w14:paraId="444B319A" w14:textId="77777777" w:rsidR="00EE3F22" w:rsidRDefault="00A631E2">
      <w:pPr>
        <w:pStyle w:val="Heading2"/>
      </w:pPr>
      <w:bookmarkStart w:id="12" w:name="_Toc227613723"/>
      <w:r>
        <w:t>Sample Request — Single Event</w:t>
      </w:r>
      <w:bookmarkEnd w:id="12"/>
    </w:p>
    <w:p w14:paraId="7B45CB0C" w14:textId="6ED80FE7" w:rsidR="00EE3F22" w:rsidRDefault="00685288">
      <w:pPr>
        <w:spacing w:after="120"/>
      </w:pPr>
      <w:r w:rsidRPr="00685288">
        <w:rPr>
          <w:noProof/>
        </w:rPr>
        <w:drawing>
          <wp:inline distT="0" distB="0" distL="0" distR="0" wp14:anchorId="71E6F3E5" wp14:editId="09C76232">
            <wp:extent cx="5486400" cy="2245995"/>
            <wp:effectExtent l="0" t="0" r="0" b="1905"/>
            <wp:docPr id="109614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45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85CB" w14:textId="77777777" w:rsidR="00EE3F22" w:rsidRDefault="00A631E2">
      <w:pPr>
        <w:pStyle w:val="Heading2"/>
      </w:pPr>
      <w:bookmarkStart w:id="13" w:name="_Toc227613725"/>
      <w:r>
        <w:t>Sample Request — Batch Events</w:t>
      </w:r>
      <w:bookmarkEnd w:id="13"/>
    </w:p>
    <w:p w14:paraId="5A22655D" w14:textId="77777777" w:rsidR="00FA010C" w:rsidRPr="00FA010C" w:rsidRDefault="00FA010C" w:rsidP="00FA010C"/>
    <w:p w14:paraId="4F0B954E" w14:textId="77777777" w:rsidR="00EE3F22" w:rsidRDefault="00A631E2">
      <w:pPr>
        <w:spacing w:after="120"/>
      </w:pPr>
      <w:r>
        <w:t>```</w:t>
      </w:r>
    </w:p>
    <w:p w14:paraId="0A6B9FCA" w14:textId="77777777" w:rsidR="00EE3F22" w:rsidRDefault="00EE3F22">
      <w:pPr>
        <w:spacing w:after="120"/>
      </w:pPr>
    </w:p>
    <w:p w14:paraId="5DDDC2AD" w14:textId="77777777" w:rsidR="00EE3F22" w:rsidRDefault="00A631E2">
      <w:pPr>
        <w:spacing w:after="120"/>
      </w:pPr>
      <w:r>
        <w:t>---</w:t>
      </w:r>
    </w:p>
    <w:p w14:paraId="1F824CD4" w14:textId="77777777" w:rsidR="00EE3F22" w:rsidRDefault="00EE3F22">
      <w:pPr>
        <w:spacing w:after="120"/>
      </w:pPr>
    </w:p>
    <w:p w14:paraId="64CA1CA8" w14:textId="77777777" w:rsidR="00EE3F22" w:rsidRDefault="00A631E2">
      <w:pPr>
        <w:pStyle w:val="Heading1"/>
      </w:pPr>
      <w:bookmarkStart w:id="14" w:name="_Toc227613726"/>
      <w:r>
        <w:t>8. Offline / CSV Fallback</w:t>
      </w:r>
      <w:bookmarkEnd w:id="14"/>
    </w:p>
    <w:p w14:paraId="38BA4959" w14:textId="77777777" w:rsidR="00EE3F22" w:rsidRDefault="00EE3F22">
      <w:pPr>
        <w:spacing w:after="120"/>
      </w:pPr>
    </w:p>
    <w:p w14:paraId="5D9CBFE2" w14:textId="77777777" w:rsidR="00EE3F22" w:rsidRDefault="00A631E2">
      <w:pPr>
        <w:spacing w:after="120"/>
      </w:pPr>
      <w:r>
        <w:t>When the backend service is **unreachable**, the plugin automatically saves events to a local CSV file:</w:t>
      </w:r>
    </w:p>
    <w:p w14:paraId="617A3829" w14:textId="77777777" w:rsidR="00EE3F22" w:rsidRDefault="00EE3F22">
      <w:pPr>
        <w:spacing w:after="120"/>
      </w:pPr>
    </w:p>
    <w:p w14:paraId="28C96ECA" w14:textId="77777777" w:rsidR="00EE3F22" w:rsidRDefault="00A631E2">
      <w:pPr>
        <w:spacing w:after="120"/>
      </w:pPr>
      <w:r>
        <w:t>```</w:t>
      </w:r>
    </w:p>
    <w:p w14:paraId="52ABF274" w14:textId="77777777" w:rsidR="00EE3F22" w:rsidRDefault="00A631E2">
      <w:pPr>
        <w:spacing w:after="120"/>
      </w:pPr>
      <w:r>
        <w:t>~/.genai-loc/fallback-YYYYMMDD.csv</w:t>
      </w:r>
    </w:p>
    <w:p w14:paraId="29813963" w14:textId="77777777" w:rsidR="00EE3F22" w:rsidRDefault="00A631E2">
      <w:pPr>
        <w:spacing w:after="120"/>
      </w:pPr>
      <w:r>
        <w:t>```</w:t>
      </w:r>
    </w:p>
    <w:p w14:paraId="5D835E5C" w14:textId="77777777" w:rsidR="00EE3F22" w:rsidRDefault="00EE3F22">
      <w:pPr>
        <w:spacing w:after="120"/>
      </w:pPr>
    </w:p>
    <w:p w14:paraId="13C7CFA2" w14:textId="77777777" w:rsidR="00EE3F22" w:rsidRDefault="00A631E2">
      <w:pPr>
        <w:pStyle w:val="Heading2"/>
      </w:pPr>
      <w:bookmarkStart w:id="15" w:name="_Toc227613727"/>
      <w:r>
        <w:t>CSV Columns</w:t>
      </w:r>
      <w:bookmarkEnd w:id="15"/>
    </w:p>
    <w:p w14:paraId="73753604" w14:textId="77777777" w:rsidR="00EE3F22" w:rsidRDefault="00EE3F22">
      <w:pPr>
        <w:spacing w:after="120"/>
      </w:pPr>
    </w:p>
    <w:p w14:paraId="72A6322F" w14:textId="77777777" w:rsidR="00EE3F22" w:rsidRDefault="00A631E2">
      <w:pPr>
        <w:spacing w:after="120"/>
      </w:pPr>
      <w:r>
        <w:t>```</w:t>
      </w:r>
    </w:p>
    <w:p w14:paraId="6CE0234B" w14:textId="77777777" w:rsidR="00EE3F22" w:rsidRDefault="00A631E2">
      <w:pPr>
        <w:spacing w:after="120"/>
      </w:pPr>
      <w:r>
        <w:t>developerId, developerName, projectId, sprintId, filePath, fileName,</w:t>
      </w:r>
    </w:p>
    <w:p w14:paraId="6DB6D593" w14:textId="77777777" w:rsidR="00EE3F22" w:rsidRDefault="00A631E2">
      <w:pPr>
        <w:spacing w:after="120"/>
      </w:pPr>
      <w:r>
        <w:t>ideType, genAiTool, developmentMode,</w:t>
      </w:r>
    </w:p>
    <w:p w14:paraId="1A2C66CF" w14:textId="77777777" w:rsidR="00EE3F22" w:rsidRDefault="00A631E2">
      <w:pPr>
        <w:spacing w:after="120"/>
      </w:pPr>
      <w:r>
        <w:t>linesAdded, linesModified, linesDeleted,</w:t>
      </w:r>
    </w:p>
    <w:p w14:paraId="3470D729" w14:textId="77777777" w:rsidR="00EE3F22" w:rsidRDefault="00A631E2">
      <w:pPr>
        <w:spacing w:after="120"/>
      </w:pPr>
      <w:r>
        <w:t>genAiGenerated, genAiConfidenceScore, eventTimestamp, sessionId</w:t>
      </w:r>
    </w:p>
    <w:p w14:paraId="67FB1011" w14:textId="77777777" w:rsidR="00EE3F22" w:rsidRDefault="00A631E2">
      <w:pPr>
        <w:spacing w:after="120"/>
      </w:pPr>
      <w:r>
        <w:t>```</w:t>
      </w:r>
    </w:p>
    <w:p w14:paraId="25A443A7" w14:textId="77777777" w:rsidR="00EE3F22" w:rsidRDefault="00EE3F22">
      <w:pPr>
        <w:spacing w:after="120"/>
      </w:pPr>
    </w:p>
    <w:p w14:paraId="29C43197" w14:textId="77777777" w:rsidR="00EE3F22" w:rsidRDefault="00A631E2">
      <w:pPr>
        <w:pStyle w:val="Heading2"/>
      </w:pPr>
      <w:bookmarkStart w:id="16" w:name="_Toc227613728"/>
      <w:r>
        <w:t>Auto-Recovery Flow</w:t>
      </w:r>
      <w:bookmarkEnd w:id="16"/>
    </w:p>
    <w:p w14:paraId="66AF321D" w14:textId="77777777" w:rsidR="00EE3F22" w:rsidRDefault="00EE3F22">
      <w:pPr>
        <w:spacing w:after="120"/>
      </w:pPr>
    </w:p>
    <w:p w14:paraId="6A226E94" w14:textId="77777777" w:rsidR="00EE3F22" w:rsidRDefault="00A631E2">
      <w:pPr>
        <w:spacing w:after="120"/>
      </w:pPr>
      <w:r>
        <w:t>```</w:t>
      </w:r>
    </w:p>
    <w:p w14:paraId="45F9211F" w14:textId="77777777" w:rsidR="00EE3F22" w:rsidRDefault="00A631E2">
      <w:pPr>
        <w:spacing w:after="120"/>
      </w:pPr>
      <w:r>
        <w:t>Backend UNREACHABLE                    Backend RECOVERS</w:t>
      </w:r>
    </w:p>
    <w:p w14:paraId="017877AF" w14:textId="77777777" w:rsidR="00EE3F22" w:rsidRDefault="00A631E2">
      <w:pPr>
        <w:spacing w:after="120"/>
      </w:pPr>
      <w:r>
        <w:t>─────────────────────────────────      ──────────────────────────────</w:t>
      </w:r>
    </w:p>
    <w:p w14:paraId="05942AC0" w14:textId="77777777" w:rsidR="00EE3F22" w:rsidRDefault="00A631E2">
      <w:pPr>
        <w:spacing w:after="120"/>
      </w:pPr>
      <w:r>
        <w:t xml:space="preserve">Plugin </w:t>
      </w:r>
      <w:proofErr w:type="gramStart"/>
      <w:r>
        <w:t>flush(</w:t>
      </w:r>
      <w:proofErr w:type="gramEnd"/>
      <w:r>
        <w:t xml:space="preserve">) fails                   Plugin </w:t>
      </w:r>
      <w:proofErr w:type="gramStart"/>
      <w:r>
        <w:t>flush(</w:t>
      </w:r>
      <w:proofErr w:type="gramEnd"/>
      <w:r>
        <w:t>) succeeds (HTTP 2xx)</w:t>
      </w:r>
    </w:p>
    <w:p w14:paraId="2038C7BE" w14:textId="77777777" w:rsidR="00EE3F22" w:rsidRDefault="00A631E2">
      <w:pPr>
        <w:spacing w:after="120"/>
      </w:pPr>
      <w:r>
        <w:t xml:space="preserve">  └─► Events written to CSV              └─► </w:t>
      </w:r>
      <w:proofErr w:type="gramStart"/>
      <w:r>
        <w:t>replayFallback(</w:t>
      </w:r>
      <w:proofErr w:type="gramEnd"/>
      <w:r>
        <w:t>) triggered</w:t>
      </w:r>
    </w:p>
    <w:p w14:paraId="3D5387A4" w14:textId="77777777" w:rsidR="00EE3F22" w:rsidRDefault="00A631E2">
      <w:pPr>
        <w:spacing w:after="120"/>
      </w:pPr>
      <w:r>
        <w:t xml:space="preserve">                                               └─► All CSV rows POSTed</w:t>
      </w:r>
    </w:p>
    <w:p w14:paraId="4887814C" w14:textId="77777777" w:rsidR="00EE3F22" w:rsidRDefault="00A631E2">
      <w:pPr>
        <w:spacing w:after="120"/>
      </w:pPr>
      <w:r>
        <w:t xml:space="preserve">                                               └─► CSV file deleted ✅</w:t>
      </w:r>
    </w:p>
    <w:p w14:paraId="1178132F" w14:textId="77777777" w:rsidR="00EE3F22" w:rsidRDefault="00A631E2">
      <w:pPr>
        <w:spacing w:after="120"/>
      </w:pPr>
      <w:r>
        <w:t>```</w:t>
      </w:r>
    </w:p>
    <w:p w14:paraId="4684ABFE" w14:textId="77777777" w:rsidR="00EE3F22" w:rsidRDefault="00EE3F22">
      <w:pPr>
        <w:spacing w:after="120"/>
      </w:pPr>
    </w:p>
    <w:p w14:paraId="6AC718C5" w14:textId="77777777" w:rsidR="00EE3F22" w:rsidRDefault="00A631E2">
      <w:pPr>
        <w:spacing w:after="120"/>
      </w:pPr>
      <w:r>
        <w:t>&gt; If replay also fails, the CSV is **retained** and automatically retried on the next successful flush.</w:t>
      </w:r>
    </w:p>
    <w:p w14:paraId="730E342D" w14:textId="77777777" w:rsidR="00EE3F22" w:rsidRDefault="00EE3F22">
      <w:pPr>
        <w:spacing w:after="120"/>
      </w:pPr>
    </w:p>
    <w:p w14:paraId="02F490DF" w14:textId="77777777" w:rsidR="00EE3F22" w:rsidRDefault="00A631E2">
      <w:pPr>
        <w:spacing w:after="120"/>
      </w:pPr>
      <w:r>
        <w:t>---</w:t>
      </w:r>
    </w:p>
    <w:p w14:paraId="7B666B7D" w14:textId="77777777" w:rsidR="00EE3F22" w:rsidRDefault="00EE3F22">
      <w:pPr>
        <w:spacing w:after="120"/>
      </w:pPr>
    </w:p>
    <w:p w14:paraId="23368842" w14:textId="77777777" w:rsidR="00EE3F22" w:rsidRDefault="00A631E2">
      <w:pPr>
        <w:pStyle w:val="Heading1"/>
      </w:pPr>
      <w:bookmarkStart w:id="17" w:name="_Toc227613729"/>
      <w:r>
        <w:lastRenderedPageBreak/>
        <w:t>9. Logging &amp; Diagnostics</w:t>
      </w:r>
      <w:bookmarkEnd w:id="17"/>
    </w:p>
    <w:p w14:paraId="7E162177" w14:textId="77777777" w:rsidR="00EE3F22" w:rsidRDefault="00EE3F22">
      <w:pPr>
        <w:spacing w:after="120"/>
      </w:pPr>
    </w:p>
    <w:p w14:paraId="320EDC1A" w14:textId="77777777" w:rsidR="00EE3F22" w:rsidRDefault="00A631E2">
      <w:pPr>
        <w:pStyle w:val="Heading2"/>
      </w:pPr>
      <w:bookmarkStart w:id="18" w:name="_Toc227613730"/>
      <w:r>
        <w:t>View Plugin Logs in IntelliJ IDEA</w:t>
      </w:r>
      <w:bookmarkEnd w:id="18"/>
    </w:p>
    <w:p w14:paraId="7F1E8D4F" w14:textId="77777777" w:rsidR="00EE3F22" w:rsidRDefault="00EE3F22">
      <w:pPr>
        <w:spacing w:after="120"/>
      </w:pPr>
    </w:p>
    <w:p w14:paraId="522014EC" w14:textId="77777777" w:rsidR="00EE3F22" w:rsidRDefault="00A631E2">
      <w:pPr>
        <w:spacing w:after="120"/>
      </w:pPr>
      <w:r>
        <w:t>&gt; **Help → Show Log in Explorer** → open `idea.log`</w:t>
      </w:r>
    </w:p>
    <w:p w14:paraId="33CF7A13" w14:textId="77777777" w:rsidR="00EE3F22" w:rsidRDefault="00EE3F22">
      <w:pPr>
        <w:spacing w:after="120"/>
      </w:pPr>
    </w:p>
    <w:p w14:paraId="398B0AA9" w14:textId="77777777" w:rsidR="00EE3F22" w:rsidRDefault="00A631E2">
      <w:pPr>
        <w:pStyle w:val="Heading2"/>
      </w:pPr>
      <w:bookmarkStart w:id="19" w:name="_Toc227613731"/>
      <w:r>
        <w:t>Enable DEBUG Logging</w:t>
      </w:r>
      <w:bookmarkEnd w:id="19"/>
    </w:p>
    <w:p w14:paraId="2624D47B" w14:textId="77777777" w:rsidR="00EE3F22" w:rsidRDefault="00EE3F22">
      <w:pPr>
        <w:spacing w:after="120"/>
      </w:pPr>
    </w:p>
    <w:p w14:paraId="6DF8396A" w14:textId="77777777" w:rsidR="00EE3F22" w:rsidRDefault="00A631E2">
      <w:pPr>
        <w:spacing w:after="120"/>
      </w:pPr>
      <w:r>
        <w:t>&gt; **Help → Diagnostic Tools → Debug Log Settings**</w:t>
      </w:r>
    </w:p>
    <w:p w14:paraId="66BF8354" w14:textId="77777777" w:rsidR="00EE3F22" w:rsidRDefault="00EE3F22">
      <w:pPr>
        <w:spacing w:after="120"/>
      </w:pPr>
    </w:p>
    <w:p w14:paraId="5C1E160A" w14:textId="77777777" w:rsidR="00EE3F22" w:rsidRDefault="00A631E2">
      <w:pPr>
        <w:spacing w:after="120"/>
      </w:pPr>
      <w:r>
        <w:t>Add any of these class names:</w:t>
      </w:r>
    </w:p>
    <w:p w14:paraId="09406663" w14:textId="77777777" w:rsidR="00EE3F22" w:rsidRDefault="00EE3F22">
      <w:pPr>
        <w:spacing w:after="120"/>
      </w:pPr>
    </w:p>
    <w:p w14:paraId="06A494E6" w14:textId="77777777" w:rsidR="00EE3F22" w:rsidRDefault="00A631E2">
      <w:pPr>
        <w:spacing w:after="120"/>
      </w:pPr>
      <w:r>
        <w:t>```</w:t>
      </w:r>
    </w:p>
    <w:p w14:paraId="72F0E01E" w14:textId="77777777" w:rsidR="00EE3F22" w:rsidRDefault="00A631E2">
      <w:pPr>
        <w:spacing w:after="120"/>
      </w:pPr>
      <w:proofErr w:type="gramStart"/>
      <w:r>
        <w:t>com.cts.plugin.intelij.loc.listeners</w:t>
      </w:r>
      <w:proofErr w:type="gramEnd"/>
      <w:r>
        <w:t>.GenAiDocumentListener</w:t>
      </w:r>
    </w:p>
    <w:p w14:paraId="1DD2D151" w14:textId="77777777" w:rsidR="00EE3F22" w:rsidRDefault="00A631E2">
      <w:pPr>
        <w:spacing w:after="120"/>
      </w:pPr>
      <w:proofErr w:type="gramStart"/>
      <w:r>
        <w:t>com.cts.plugin.intelij.loc.service</w:t>
      </w:r>
      <w:proofErr w:type="gramEnd"/>
      <w:r>
        <w:t>.EventDispatcher</w:t>
      </w:r>
    </w:p>
    <w:p w14:paraId="3BB4D1FD" w14:textId="77777777" w:rsidR="00EE3F22" w:rsidRDefault="00A631E2">
      <w:pPr>
        <w:spacing w:after="120"/>
      </w:pPr>
      <w:proofErr w:type="gramStart"/>
      <w:r>
        <w:t>com.cts.plugin.intelij.loc.service</w:t>
      </w:r>
      <w:proofErr w:type="gramEnd"/>
      <w:r>
        <w:t>.GenAiLocProjectService</w:t>
      </w:r>
    </w:p>
    <w:p w14:paraId="22E8AE47" w14:textId="77777777" w:rsidR="00EE3F22" w:rsidRDefault="00A631E2">
      <w:pPr>
        <w:spacing w:after="120"/>
      </w:pPr>
      <w:r>
        <w:t>com.cts.plugin.intelij.loc.</w:t>
      </w:r>
      <w:proofErr w:type="gramStart"/>
      <w:r>
        <w:t>settings.GenAiLocSettings</w:t>
      </w:r>
      <w:proofErr w:type="gramEnd"/>
    </w:p>
    <w:p w14:paraId="5372ABB0" w14:textId="77777777" w:rsidR="00EE3F22" w:rsidRDefault="00A631E2">
      <w:pPr>
        <w:spacing w:after="120"/>
      </w:pPr>
      <w:proofErr w:type="gramStart"/>
      <w:r>
        <w:t>com.cts.plugin.intelij.loc.util</w:t>
      </w:r>
      <w:proofErr w:type="gramEnd"/>
      <w:r>
        <w:t>.GenAiToolDetector</w:t>
      </w:r>
    </w:p>
    <w:p w14:paraId="71316D3B" w14:textId="77777777" w:rsidR="00EE3F22" w:rsidRDefault="00A631E2">
      <w:pPr>
        <w:spacing w:after="120"/>
      </w:pPr>
      <w:proofErr w:type="gramStart"/>
      <w:r>
        <w:t>com.cts.plugin.intelij.loc.util</w:t>
      </w:r>
      <w:proofErr w:type="gramEnd"/>
      <w:r>
        <w:t>.CsvFallbackStore</w:t>
      </w:r>
    </w:p>
    <w:p w14:paraId="103858A9" w14:textId="77777777" w:rsidR="00EE3F22" w:rsidRDefault="00A631E2">
      <w:pPr>
        <w:spacing w:after="120"/>
      </w:pPr>
      <w:r>
        <w:t>```</w:t>
      </w:r>
    </w:p>
    <w:p w14:paraId="5CAE1858" w14:textId="77777777" w:rsidR="00EE3F22" w:rsidRDefault="00EE3F22">
      <w:pPr>
        <w:spacing w:after="120"/>
      </w:pPr>
    </w:p>
    <w:p w14:paraId="1DE8D6B7" w14:textId="77777777" w:rsidR="00EE3F22" w:rsidRDefault="00A631E2">
      <w:pPr>
        <w:pStyle w:val="Heading2"/>
      </w:pPr>
      <w:bookmarkStart w:id="20" w:name="_Toc227613732"/>
      <w:r>
        <w:t>Log Level Reference</w:t>
      </w:r>
      <w:bookmarkEnd w:id="20"/>
    </w:p>
    <w:p w14:paraId="0881EFCB" w14:textId="77777777" w:rsidR="00EE3F22" w:rsidRDefault="00EE3F22">
      <w:pPr>
        <w:spacing w:after="120"/>
      </w:pPr>
    </w:p>
    <w:p w14:paraId="7BD8F2E5" w14:textId="77777777" w:rsidR="00EE3F22" w:rsidRDefault="00A631E2">
      <w:pPr>
        <w:spacing w:after="120"/>
      </w:pPr>
      <w:r>
        <w:t xml:space="preserve">| Level | When </w:t>
      </w:r>
      <w:proofErr w:type="gramStart"/>
      <w:r>
        <w:t>Used</w:t>
      </w:r>
      <w:proofErr w:type="gramEnd"/>
      <w:r>
        <w:t xml:space="preserve"> |</w:t>
      </w:r>
    </w:p>
    <w:p w14:paraId="4CEB2537" w14:textId="77777777" w:rsidR="00EE3F22" w:rsidRDefault="00A631E2">
      <w:pPr>
        <w:spacing w:after="120"/>
      </w:pPr>
      <w:proofErr w:type="gramStart"/>
      <w:r>
        <w:t>|---|---|</w:t>
      </w:r>
      <w:proofErr w:type="gramEnd"/>
    </w:p>
    <w:p w14:paraId="73FF89B7" w14:textId="77777777" w:rsidR="00EE3F22" w:rsidRDefault="00A631E2">
      <w:pPr>
        <w:spacing w:after="120"/>
      </w:pPr>
      <w:r>
        <w:t>| `DEBUG` | Per-event details, field values, plugin detection checks |</w:t>
      </w:r>
    </w:p>
    <w:p w14:paraId="2D533069" w14:textId="77777777" w:rsidR="00EE3F22" w:rsidRDefault="00A631E2">
      <w:pPr>
        <w:spacing w:after="120"/>
      </w:pPr>
      <w:r>
        <w:t>| `INFO` | Lifecycle events — init, flush, settings applied, replay |</w:t>
      </w:r>
    </w:p>
    <w:p w14:paraId="6B74FA98" w14:textId="77777777" w:rsidR="00EE3F22" w:rsidRDefault="00A631E2">
      <w:pPr>
        <w:spacing w:after="120"/>
      </w:pPr>
      <w:r>
        <w:t>| `WARN` | Recoverable issues — backend down, Git config unavailable |</w:t>
      </w:r>
    </w:p>
    <w:p w14:paraId="01BE79E1" w14:textId="77777777" w:rsidR="00EE3F22" w:rsidRDefault="00A631E2">
      <w:pPr>
        <w:spacing w:after="120"/>
      </w:pPr>
      <w:r>
        <w:t>| `ERROR` | Unrecoverable — events lost after all retry attempts |</w:t>
      </w:r>
    </w:p>
    <w:p w14:paraId="03566C82" w14:textId="77777777" w:rsidR="00EE3F22" w:rsidRDefault="00EE3F22">
      <w:pPr>
        <w:spacing w:after="120"/>
      </w:pPr>
    </w:p>
    <w:p w14:paraId="258D5A72" w14:textId="77777777" w:rsidR="00EE3F22" w:rsidRDefault="00A631E2">
      <w:pPr>
        <w:pStyle w:val="Heading2"/>
      </w:pPr>
      <w:bookmarkStart w:id="21" w:name="_Toc227613733"/>
      <w:r>
        <w:lastRenderedPageBreak/>
        <w:t>View Backend Service Logs</w:t>
      </w:r>
      <w:bookmarkEnd w:id="21"/>
    </w:p>
    <w:p w14:paraId="3AD3A01F" w14:textId="77777777" w:rsidR="00EE3F22" w:rsidRDefault="00EE3F22">
      <w:pPr>
        <w:spacing w:after="120"/>
      </w:pPr>
    </w:p>
    <w:p w14:paraId="0101B431" w14:textId="77777777" w:rsidR="00EE3F22" w:rsidRDefault="00EE3F22">
      <w:pPr>
        <w:spacing w:after="120"/>
      </w:pPr>
    </w:p>
    <w:p w14:paraId="396A79FE" w14:textId="77777777" w:rsidR="00EE3F22" w:rsidRDefault="00A631E2">
      <w:pPr>
        <w:pStyle w:val="Heading1"/>
      </w:pPr>
      <w:bookmarkStart w:id="22" w:name="_Toc227613734"/>
      <w:r>
        <w:t>10. Troubleshooting</w:t>
      </w:r>
      <w:bookmarkEnd w:id="22"/>
    </w:p>
    <w:p w14:paraId="44D6D5F9" w14:textId="77777777" w:rsidR="00EE3F22" w:rsidRDefault="00EE3F22">
      <w:pPr>
        <w:spacing w:after="120"/>
      </w:pP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280"/>
        <w:gridCol w:w="2194"/>
        <w:gridCol w:w="4156"/>
      </w:tblGrid>
      <w:tr w:rsidR="00B669A0" w14:paraId="368A900E" w14:textId="77777777">
        <w:tc>
          <w:tcPr>
            <w:tcW w:w="1400" w:type="pct"/>
            <w:shd w:val="clear" w:color="auto" w:fill="D9E1F2"/>
            <w:vAlign w:val="center"/>
            <w:hideMark/>
          </w:tcPr>
          <w:p w14:paraId="5BFF82E8" w14:textId="77777777" w:rsidR="00B669A0" w:rsidRDefault="00B669A0">
            <w:pPr>
              <w:rPr>
                <w:rFonts w:cs="Times New Roman"/>
                <w:sz w:val="22"/>
                <w:szCs w:val="22"/>
                <w:lang w:val="en-IN" w:eastAsia="en-IN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Problem</w:t>
            </w:r>
          </w:p>
        </w:tc>
        <w:tc>
          <w:tcPr>
            <w:tcW w:w="1350" w:type="pct"/>
            <w:shd w:val="clear" w:color="auto" w:fill="D9E1F2"/>
            <w:vAlign w:val="center"/>
            <w:hideMark/>
          </w:tcPr>
          <w:p w14:paraId="744DDDD0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Cause</w:t>
            </w:r>
          </w:p>
        </w:tc>
        <w:tc>
          <w:tcPr>
            <w:tcW w:w="2250" w:type="pct"/>
            <w:shd w:val="clear" w:color="auto" w:fill="D9E1F2"/>
            <w:vAlign w:val="center"/>
            <w:hideMark/>
          </w:tcPr>
          <w:p w14:paraId="6A43651A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Solution</w:t>
            </w:r>
          </w:p>
        </w:tc>
      </w:tr>
      <w:tr w:rsidR="00B669A0" w14:paraId="5A8EED9E" w14:textId="77777777">
        <w:tc>
          <w:tcPr>
            <w:tcW w:w="0" w:type="auto"/>
            <w:vAlign w:val="center"/>
            <w:hideMark/>
          </w:tcPr>
          <w:p w14:paraId="7CC53B5B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Plugin not tracking events</w:t>
            </w:r>
          </w:p>
        </w:tc>
        <w:tc>
          <w:tcPr>
            <w:tcW w:w="0" w:type="auto"/>
            <w:vAlign w:val="center"/>
            <w:hideMark/>
          </w:tcPr>
          <w:p w14:paraId="3582FCD5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Times New Roman"/>
                <w:sz w:val="22"/>
                <w:szCs w:val="22"/>
              </w:rPr>
              <w:t>plugin.enabled</w:t>
            </w:r>
            <w:proofErr w:type="spellEnd"/>
            <w:proofErr w:type="gramEnd"/>
            <w:r>
              <w:rPr>
                <w:rFonts w:cs="Times New Roman"/>
                <w:sz w:val="22"/>
                <w:szCs w:val="22"/>
              </w:rPr>
              <w:t>=false</w:t>
            </w:r>
          </w:p>
        </w:tc>
        <w:tc>
          <w:tcPr>
            <w:tcW w:w="0" w:type="auto"/>
            <w:vAlign w:val="center"/>
            <w:hideMark/>
          </w:tcPr>
          <w:p w14:paraId="7D2A4B12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 w:hint="eastAsia"/>
                <w:sz w:val="22"/>
                <w:szCs w:val="22"/>
              </w:rPr>
              <w:t xml:space="preserve">Enable in Settings </w:t>
            </w:r>
            <w:r>
              <w:rPr>
                <w:rFonts w:cs="Times New Roman" w:hint="eastAsia"/>
                <w:sz w:val="22"/>
                <w:szCs w:val="22"/>
              </w:rPr>
              <w:t>→</w:t>
            </w:r>
            <w:r>
              <w:rPr>
                <w:rFonts w:cs="Times New Roman" w:hint="eastAsia"/>
                <w:sz w:val="22"/>
                <w:szCs w:val="22"/>
              </w:rPr>
              <w:t xml:space="preserve"> Tools </w:t>
            </w:r>
            <w:r>
              <w:rPr>
                <w:rFonts w:cs="Times New Roman" w:hint="eastAsia"/>
                <w:sz w:val="22"/>
                <w:szCs w:val="22"/>
              </w:rPr>
              <w:t>→</w:t>
            </w:r>
            <w:r>
              <w:rPr>
                <w:rFonts w:cs="Times New Roman" w:hint="eastAsia"/>
                <w:sz w:val="22"/>
                <w:szCs w:val="22"/>
              </w:rPr>
              <w:t xml:space="preserve"> GenAI LOC Tracker</w:t>
            </w:r>
          </w:p>
        </w:tc>
      </w:tr>
      <w:tr w:rsidR="00B669A0" w14:paraId="0C7CD786" w14:textId="77777777">
        <w:tc>
          <w:tcPr>
            <w:tcW w:w="0" w:type="auto"/>
            <w:vAlign w:val="center"/>
            <w:hideMark/>
          </w:tcPr>
          <w:p w14:paraId="383EBECF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Events not reaching backend</w:t>
            </w:r>
          </w:p>
        </w:tc>
        <w:tc>
          <w:tcPr>
            <w:tcW w:w="0" w:type="auto"/>
            <w:vAlign w:val="center"/>
            <w:hideMark/>
          </w:tcPr>
          <w:p w14:paraId="5A2AE111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Wrong backend.url</w:t>
            </w:r>
          </w:p>
        </w:tc>
        <w:tc>
          <w:tcPr>
            <w:tcW w:w="0" w:type="auto"/>
            <w:vAlign w:val="center"/>
            <w:hideMark/>
          </w:tcPr>
          <w:p w14:paraId="3A092929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Verify URL in settings; check backend is running on port 8080</w:t>
            </w:r>
          </w:p>
        </w:tc>
      </w:tr>
      <w:tr w:rsidR="00B669A0" w14:paraId="4F01BE09" w14:textId="77777777">
        <w:tc>
          <w:tcPr>
            <w:tcW w:w="0" w:type="auto"/>
            <w:vAlign w:val="center"/>
            <w:hideMark/>
          </w:tcPr>
          <w:p w14:paraId="2C64EA0D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Backend returns 500</w:t>
            </w:r>
          </w:p>
        </w:tc>
        <w:tc>
          <w:tcPr>
            <w:tcW w:w="0" w:type="auto"/>
            <w:vAlign w:val="center"/>
            <w:hideMark/>
          </w:tcPr>
          <w:p w14:paraId="3673BB4E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MongoDB not running</w:t>
            </w:r>
          </w:p>
        </w:tc>
        <w:tc>
          <w:tcPr>
            <w:tcW w:w="0" w:type="auto"/>
            <w:vAlign w:val="center"/>
            <w:hideMark/>
          </w:tcPr>
          <w:p w14:paraId="10E57D39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Start MongoDB: net start MongoDB</w:t>
            </w:r>
          </w:p>
        </w:tc>
      </w:tr>
      <w:tr w:rsidR="00B669A0" w14:paraId="15F24C9E" w14:textId="77777777">
        <w:tc>
          <w:tcPr>
            <w:tcW w:w="0" w:type="auto"/>
            <w:vAlign w:val="center"/>
            <w:hideMark/>
          </w:tcPr>
          <w:p w14:paraId="10E4404E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CSV fallback not replaying</w:t>
            </w:r>
          </w:p>
        </w:tc>
        <w:tc>
          <w:tcPr>
            <w:tcW w:w="0" w:type="auto"/>
            <w:vAlign w:val="center"/>
            <w:hideMark/>
          </w:tcPr>
          <w:p w14:paraId="1F83AC6E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Backend still down during flush</w:t>
            </w:r>
          </w:p>
        </w:tc>
        <w:tc>
          <w:tcPr>
            <w:tcW w:w="0" w:type="auto"/>
            <w:vAlign w:val="center"/>
            <w:hideMark/>
          </w:tcPr>
          <w:p w14:paraId="197AC55D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Wait for backend to recover; replay triggers automatically</w:t>
            </w:r>
          </w:p>
        </w:tc>
      </w:tr>
      <w:tr w:rsidR="00B669A0" w14:paraId="5A295952" w14:textId="77777777">
        <w:tc>
          <w:tcPr>
            <w:tcW w:w="0" w:type="auto"/>
            <w:vAlign w:val="center"/>
            <w:hideMark/>
          </w:tcPr>
          <w:p w14:paraId="0B71F5FC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GenAI tool shows OTHER</w:t>
            </w:r>
          </w:p>
        </w:tc>
        <w:tc>
          <w:tcPr>
            <w:tcW w:w="0" w:type="auto"/>
            <w:vAlign w:val="center"/>
            <w:hideMark/>
          </w:tcPr>
          <w:p w14:paraId="2DF67AF2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No supported AI plugin installed</w:t>
            </w:r>
          </w:p>
        </w:tc>
        <w:tc>
          <w:tcPr>
            <w:tcW w:w="0" w:type="auto"/>
            <w:vAlign w:val="center"/>
            <w:hideMark/>
          </w:tcPr>
          <w:p w14:paraId="63D76ACE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Manually set </w:t>
            </w:r>
            <w:proofErr w:type="spellStart"/>
            <w:proofErr w:type="gramStart"/>
            <w:r>
              <w:rPr>
                <w:rFonts w:cs="Times New Roman"/>
                <w:sz w:val="22"/>
                <w:szCs w:val="22"/>
              </w:rPr>
              <w:t>default.genai</w:t>
            </w:r>
            <w:proofErr w:type="gramEnd"/>
            <w:r>
              <w:rPr>
                <w:rFonts w:cs="Times New Roman"/>
                <w:sz w:val="22"/>
                <w:szCs w:val="22"/>
              </w:rPr>
              <w:t>.tool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in settings</w:t>
            </w:r>
          </w:p>
        </w:tc>
      </w:tr>
      <w:tr w:rsidR="00B669A0" w14:paraId="4DB6A699" w14:textId="77777777">
        <w:tc>
          <w:tcPr>
            <w:tcW w:w="0" w:type="auto"/>
            <w:vAlign w:val="center"/>
            <w:hideMark/>
          </w:tcPr>
          <w:p w14:paraId="7F547B9F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Build fails — SSL error</w:t>
            </w:r>
          </w:p>
        </w:tc>
        <w:tc>
          <w:tcPr>
            <w:tcW w:w="0" w:type="auto"/>
            <w:vAlign w:val="center"/>
            <w:hideMark/>
          </w:tcPr>
          <w:p w14:paraId="671784FC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Zscaler proxy / corporate firewall</w:t>
            </w:r>
          </w:p>
        </w:tc>
        <w:tc>
          <w:tcPr>
            <w:tcW w:w="0" w:type="auto"/>
            <w:vAlign w:val="center"/>
            <w:hideMark/>
          </w:tcPr>
          <w:p w14:paraId="0C55AC10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Run import-zscaler-cert.bat in the plugin project root</w:t>
            </w:r>
          </w:p>
        </w:tc>
      </w:tr>
      <w:tr w:rsidR="00B669A0" w14:paraId="41D74C6D" w14:textId="77777777">
        <w:tc>
          <w:tcPr>
            <w:tcW w:w="0" w:type="auto"/>
            <w:vAlign w:val="center"/>
            <w:hideMark/>
          </w:tcPr>
          <w:p w14:paraId="73220BAD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gradlew.bat </w:t>
            </w:r>
            <w:proofErr w:type="spellStart"/>
            <w:r>
              <w:rPr>
                <w:rFonts w:cs="Times New Roman"/>
                <w:sz w:val="22"/>
                <w:szCs w:val="22"/>
              </w:rPr>
              <w:t>runIde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is slow</w:t>
            </w:r>
          </w:p>
        </w:tc>
        <w:tc>
          <w:tcPr>
            <w:tcW w:w="0" w:type="auto"/>
            <w:vAlign w:val="center"/>
            <w:hideMark/>
          </w:tcPr>
          <w:p w14:paraId="7C26F2B7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First-time IntelliJ SDK download</w:t>
            </w:r>
          </w:p>
        </w:tc>
        <w:tc>
          <w:tcPr>
            <w:tcW w:w="0" w:type="auto"/>
            <w:vAlign w:val="center"/>
            <w:hideMark/>
          </w:tcPr>
          <w:p w14:paraId="7D3A54E2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Normal; subsequent runs are fast (cached in ~</w:t>
            </w:r>
            <w:proofErr w:type="gramStart"/>
            <w:r>
              <w:rPr>
                <w:rFonts w:cs="Times New Roman"/>
                <w:sz w:val="22"/>
                <w:szCs w:val="22"/>
              </w:rPr>
              <w:t>/.</w:t>
            </w:r>
            <w:proofErr w:type="spellStart"/>
            <w:r>
              <w:rPr>
                <w:rFonts w:cs="Times New Roman"/>
                <w:sz w:val="22"/>
                <w:szCs w:val="22"/>
              </w:rPr>
              <w:t>gradle</w:t>
            </w:r>
            <w:proofErr w:type="spellEnd"/>
            <w:proofErr w:type="gramEnd"/>
            <w:r>
              <w:rPr>
                <w:rFonts w:cs="Times New Roman"/>
                <w:sz w:val="22"/>
                <w:szCs w:val="22"/>
              </w:rPr>
              <w:t>)</w:t>
            </w:r>
          </w:p>
        </w:tc>
      </w:tr>
      <w:tr w:rsidR="00B669A0" w14:paraId="3E555A93" w14:textId="77777777">
        <w:tc>
          <w:tcPr>
            <w:tcW w:w="0" w:type="auto"/>
            <w:vAlign w:val="center"/>
            <w:hideMark/>
          </w:tcPr>
          <w:p w14:paraId="7B9BC1D8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Swagger UI not loading</w:t>
            </w:r>
          </w:p>
        </w:tc>
        <w:tc>
          <w:tcPr>
            <w:tcW w:w="0" w:type="auto"/>
            <w:vAlign w:val="center"/>
            <w:hideMark/>
          </w:tcPr>
          <w:p w14:paraId="216869EA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Service not started</w:t>
            </w:r>
          </w:p>
        </w:tc>
        <w:tc>
          <w:tcPr>
            <w:tcW w:w="0" w:type="auto"/>
            <w:vAlign w:val="center"/>
            <w:hideMark/>
          </w:tcPr>
          <w:p w14:paraId="3DB405F5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Start the backend service on port 8080 first</w:t>
            </w:r>
          </w:p>
        </w:tc>
      </w:tr>
      <w:tr w:rsidR="00B669A0" w14:paraId="42757D40" w14:textId="77777777">
        <w:tc>
          <w:tcPr>
            <w:tcW w:w="0" w:type="auto"/>
            <w:vAlign w:val="center"/>
            <w:hideMark/>
          </w:tcPr>
          <w:p w14:paraId="6B8099AF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MongoDB connection refused</w:t>
            </w:r>
          </w:p>
        </w:tc>
        <w:tc>
          <w:tcPr>
            <w:tcW w:w="0" w:type="auto"/>
            <w:vAlign w:val="center"/>
            <w:hideMark/>
          </w:tcPr>
          <w:p w14:paraId="3F94B813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MongoDB not installed</w:t>
            </w:r>
          </w:p>
        </w:tc>
        <w:tc>
          <w:tcPr>
            <w:tcW w:w="0" w:type="auto"/>
            <w:vAlign w:val="center"/>
            <w:hideMark/>
          </w:tcPr>
          <w:p w14:paraId="47668127" w14:textId="77777777" w:rsidR="00B669A0" w:rsidRDefault="00B669A0">
            <w:pPr>
              <w:rPr>
                <w:rFonts w:cs="Times New Roman"/>
                <w:sz w:val="22"/>
                <w:szCs w:val="22"/>
              </w:rPr>
            </w:pPr>
            <w:proofErr w:type="gramStart"/>
            <w:r>
              <w:rPr>
                <w:rFonts w:cs="Times New Roman"/>
                <w:sz w:val="22"/>
                <w:szCs w:val="22"/>
              </w:rPr>
              <w:t>Install</w:t>
            </w:r>
            <w:proofErr w:type="gramEnd"/>
            <w:r>
              <w:rPr>
                <w:rFonts w:cs="Times New Roman"/>
                <w:sz w:val="22"/>
                <w:szCs w:val="22"/>
              </w:rPr>
              <w:t xml:space="preserve"> from mongodb.com/try/download/community</w:t>
            </w:r>
          </w:p>
        </w:tc>
      </w:tr>
    </w:tbl>
    <w:p w14:paraId="662F1197" w14:textId="77777777" w:rsidR="00EE3F22" w:rsidRDefault="00EE3F22">
      <w:pPr>
        <w:spacing w:after="120"/>
      </w:pPr>
    </w:p>
    <w:p w14:paraId="36C2BBB4" w14:textId="77777777" w:rsidR="00EE3F22" w:rsidRDefault="00A631E2">
      <w:pPr>
        <w:spacing w:after="120"/>
      </w:pPr>
      <w:r>
        <w:t>---</w:t>
      </w:r>
    </w:p>
    <w:p w14:paraId="67A7A6CE" w14:textId="77777777" w:rsidR="00EE3F22" w:rsidRDefault="00EE3F22">
      <w:pPr>
        <w:spacing w:after="120"/>
      </w:pPr>
    </w:p>
    <w:p w14:paraId="25B71271" w14:textId="77777777" w:rsidR="00EE3F22" w:rsidRDefault="00A631E2">
      <w:pPr>
        <w:pStyle w:val="Heading1"/>
      </w:pPr>
      <w:bookmarkStart w:id="23" w:name="_Toc227613735"/>
      <w:r>
        <w:t>Quick Start Summary</w:t>
      </w:r>
      <w:bookmarkEnd w:id="23"/>
    </w:p>
    <w:p w14:paraId="7B4B3836" w14:textId="77777777" w:rsidR="00EE3F22" w:rsidRDefault="00EE3F22">
      <w:pPr>
        <w:spacing w:after="120"/>
      </w:pPr>
    </w:p>
    <w:p w14:paraId="21665E75" w14:textId="07AA2992" w:rsidR="00EE3F22" w:rsidRDefault="000D3E9C">
      <w:pPr>
        <w:spacing w:after="120"/>
      </w:pPr>
      <w:r>
        <w:object w:dxaOrig="1508" w:dyaOrig="984" w14:anchorId="6CB21A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pt;height:49.3pt" o:ole="">
            <v:imagedata r:id="rId17" o:title=""/>
          </v:shape>
          <o:OLEObject Type="Embed" ProgID="Package" ShapeID="_x0000_i1025" DrawAspect="Icon" ObjectID="_1839926926" r:id="rId18"/>
        </w:object>
      </w:r>
    </w:p>
    <w:p w14:paraId="33968332" w14:textId="77777777" w:rsidR="000D3E9C" w:rsidRDefault="000D3E9C">
      <w:pPr>
        <w:spacing w:after="120"/>
      </w:pPr>
    </w:p>
    <w:p w14:paraId="4F069D58" w14:textId="454B3F64" w:rsidR="000D3E9C" w:rsidRDefault="000D3E9C">
      <w:pPr>
        <w:spacing w:after="120"/>
      </w:pPr>
      <w:r>
        <w:t>Source Code:</w:t>
      </w:r>
    </w:p>
    <w:p w14:paraId="3C51ED36" w14:textId="1715B6AF" w:rsidR="000D3E9C" w:rsidRDefault="000D3E9C">
      <w:pPr>
        <w:spacing w:after="120"/>
      </w:pPr>
      <w:r w:rsidRPr="000D3E9C">
        <w:object w:dxaOrig="2751" w:dyaOrig="831" w14:anchorId="485DE8F5">
          <v:shape id="_x0000_i1026" type="#_x0000_t75" style="width:137.35pt;height:41.55pt" o:ole="">
            <v:imagedata r:id="rId19" o:title=""/>
          </v:shape>
          <o:OLEObject Type="Embed" ProgID="Package" ShapeID="_x0000_i1026" DrawAspect="Content" ObjectID="_1839926927" r:id="rId20"/>
        </w:object>
      </w:r>
      <w:r w:rsidRPr="000D3E9C">
        <w:object w:dxaOrig="2001" w:dyaOrig="831" w14:anchorId="55BEE2F5">
          <v:shape id="_x0000_i1027" type="#_x0000_t75" style="width:100.25pt;height:41.55pt" o:ole="">
            <v:imagedata r:id="rId21" o:title=""/>
          </v:shape>
          <o:OLEObject Type="Embed" ProgID="Package" ShapeID="_x0000_i1027" DrawAspect="Content" ObjectID="_1839926928" r:id="rId22"/>
        </w:object>
      </w:r>
    </w:p>
    <w:sectPr w:rsidR="000D3E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71711"/>
    <w:multiLevelType w:val="multilevel"/>
    <w:tmpl w:val="300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6192D"/>
    <w:multiLevelType w:val="multilevel"/>
    <w:tmpl w:val="354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72193"/>
    <w:multiLevelType w:val="multilevel"/>
    <w:tmpl w:val="89EE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94DF5"/>
    <w:multiLevelType w:val="multilevel"/>
    <w:tmpl w:val="F5E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56A2F"/>
    <w:multiLevelType w:val="multilevel"/>
    <w:tmpl w:val="98FA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340B9"/>
    <w:multiLevelType w:val="multilevel"/>
    <w:tmpl w:val="980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E5A0D"/>
    <w:multiLevelType w:val="multilevel"/>
    <w:tmpl w:val="E7FE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F3184"/>
    <w:multiLevelType w:val="multilevel"/>
    <w:tmpl w:val="B22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63A50"/>
    <w:multiLevelType w:val="multilevel"/>
    <w:tmpl w:val="81B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763967">
    <w:abstractNumId w:val="8"/>
  </w:num>
  <w:num w:numId="2" w16cid:durableId="571356812">
    <w:abstractNumId w:val="6"/>
  </w:num>
  <w:num w:numId="3" w16cid:durableId="1457288512">
    <w:abstractNumId w:val="5"/>
  </w:num>
  <w:num w:numId="4" w16cid:durableId="1218662256">
    <w:abstractNumId w:val="4"/>
  </w:num>
  <w:num w:numId="5" w16cid:durableId="2016296712">
    <w:abstractNumId w:val="7"/>
  </w:num>
  <w:num w:numId="6" w16cid:durableId="1032847826">
    <w:abstractNumId w:val="3"/>
  </w:num>
  <w:num w:numId="7" w16cid:durableId="1649286593">
    <w:abstractNumId w:val="2"/>
  </w:num>
  <w:num w:numId="8" w16cid:durableId="1585412368">
    <w:abstractNumId w:val="1"/>
  </w:num>
  <w:num w:numId="9" w16cid:durableId="1708603389">
    <w:abstractNumId w:val="0"/>
  </w:num>
  <w:num w:numId="10" w16cid:durableId="1324159795">
    <w:abstractNumId w:val="14"/>
  </w:num>
  <w:num w:numId="11" w16cid:durableId="1177580298">
    <w:abstractNumId w:val="13"/>
  </w:num>
  <w:num w:numId="12" w16cid:durableId="418524469">
    <w:abstractNumId w:val="12"/>
  </w:num>
  <w:num w:numId="13" w16cid:durableId="1220943969">
    <w:abstractNumId w:val="16"/>
  </w:num>
  <w:num w:numId="14" w16cid:durableId="28655146">
    <w:abstractNumId w:val="15"/>
  </w:num>
  <w:num w:numId="15" w16cid:durableId="416830671">
    <w:abstractNumId w:val="9"/>
  </w:num>
  <w:num w:numId="16" w16cid:durableId="210727756">
    <w:abstractNumId w:val="10"/>
  </w:num>
  <w:num w:numId="17" w16cid:durableId="690029625">
    <w:abstractNumId w:val="17"/>
  </w:num>
  <w:num w:numId="18" w16cid:durableId="2026782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E9C"/>
    <w:rsid w:val="00134079"/>
    <w:rsid w:val="0015074B"/>
    <w:rsid w:val="0029639D"/>
    <w:rsid w:val="002E19F3"/>
    <w:rsid w:val="00326F90"/>
    <w:rsid w:val="00347C79"/>
    <w:rsid w:val="003F0823"/>
    <w:rsid w:val="004B0822"/>
    <w:rsid w:val="0056758B"/>
    <w:rsid w:val="005B5BAE"/>
    <w:rsid w:val="00685288"/>
    <w:rsid w:val="006920DD"/>
    <w:rsid w:val="006E37AA"/>
    <w:rsid w:val="006F240D"/>
    <w:rsid w:val="006F3278"/>
    <w:rsid w:val="00712AF3"/>
    <w:rsid w:val="00804254"/>
    <w:rsid w:val="008B7750"/>
    <w:rsid w:val="0095173A"/>
    <w:rsid w:val="00A631E2"/>
    <w:rsid w:val="00AA05E8"/>
    <w:rsid w:val="00AA1D8D"/>
    <w:rsid w:val="00AA38E5"/>
    <w:rsid w:val="00B47730"/>
    <w:rsid w:val="00B669A0"/>
    <w:rsid w:val="00BA0358"/>
    <w:rsid w:val="00CB0664"/>
    <w:rsid w:val="00D943A0"/>
    <w:rsid w:val="00E56688"/>
    <w:rsid w:val="00EE3F22"/>
    <w:rsid w:val="00EF0FB7"/>
    <w:rsid w:val="00FA010C"/>
    <w:rsid w:val="00FA3781"/>
    <w:rsid w:val="00FC693F"/>
    <w:rsid w:val="00FE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B1B7A"/>
  <w14:defaultImageDpi w14:val="300"/>
  <w15:docId w15:val="{827B0BF5-8D71-479C-85CA-278C3D75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B669A0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</w:style>
  <w:style w:type="table" w:styleId="GridTable1Light-Accent1">
    <w:name w:val="Grid Table 1 Light Accent 1"/>
    <w:basedOn w:val="TableNormal"/>
    <w:uiPriority w:val="46"/>
    <w:rsid w:val="00B669A0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E37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37A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E37AA"/>
    <w:rPr>
      <w:color w:val="0000FF" w:themeColor="hyperlink"/>
      <w:u w:val="single"/>
    </w:rPr>
  </w:style>
  <w:style w:type="table" w:styleId="PlainTable1">
    <w:name w:val="Plain Table 1"/>
    <w:basedOn w:val="TableNormal"/>
    <w:uiPriority w:val="99"/>
    <w:rsid w:val="00AA38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D94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943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21" Type="http://schemas.openxmlformats.org/officeDocument/2006/relationships/image" Target="media/image11.emf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emf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marks xmlns="012f7782-1201-4ca8-95ef-6a14ae30b414" xsi:nil="true"/>
    <lcf76f155ced4ddcb4097134ff3c332f xmlns="012f7782-1201-4ca8-95ef-6a14ae30b414">
      <Terms xmlns="http://schemas.microsoft.com/office/infopath/2007/PartnerControls"/>
    </lcf76f155ced4ddcb4097134ff3c332f>
    <TaxCatchAll xmlns="25c0ad2f-f16e-4013-8d23-33338148546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0FF3D1FAA35F4B8FA62975D7AB3778" ma:contentTypeVersion="16" ma:contentTypeDescription="Create a new document." ma:contentTypeScope="" ma:versionID="2748ded3720c3566af07fc7ae0705674">
  <xsd:schema xmlns:xsd="http://www.w3.org/2001/XMLSchema" xmlns:xs="http://www.w3.org/2001/XMLSchema" xmlns:p="http://schemas.microsoft.com/office/2006/metadata/properties" xmlns:ns2="012f7782-1201-4ca8-95ef-6a14ae30b414" xmlns:ns3="25c0ad2f-f16e-4013-8d23-333381485465" targetNamespace="http://schemas.microsoft.com/office/2006/metadata/properties" ma:root="true" ma:fieldsID="b2896713cb5c513b92bd8d464e58d716" ns2:_="" ns3:_="">
    <xsd:import namespace="012f7782-1201-4ca8-95ef-6a14ae30b414"/>
    <xsd:import namespace="25c0ad2f-f16e-4013-8d23-3333814854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Remark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f7782-1201-4ca8-95ef-6a14ae30b4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Remarks" ma:index="14" nillable="true" ma:displayName="Remarks" ma:description="Details about the excel usages" ma:format="Dropdown" ma:internalName="Remarks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0ad2f-f16e-4013-8d23-3333814854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5cad335-d8f3-4a1a-a323-63205a003f51}" ma:internalName="TaxCatchAll" ma:showField="CatchAllData" ma:web="25c0ad2f-f16e-4013-8d23-3333814854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DC1B43-7141-426D-AA9E-510C80FACF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507E8B-E836-461F-8265-89AABC854B30}">
  <ds:schemaRefs>
    <ds:schemaRef ds:uri="http://schemas.microsoft.com/office/2006/metadata/properties"/>
    <ds:schemaRef ds:uri="http://schemas.microsoft.com/office/infopath/2007/PartnerControls"/>
    <ds:schemaRef ds:uri="012f7782-1201-4ca8-95ef-6a14ae30b414"/>
    <ds:schemaRef ds:uri="25c0ad2f-f16e-4013-8d23-333381485465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64F86B-5D10-4F7B-A4C3-70B72004F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f7782-1201-4ca8-95ef-6a14ae30b414"/>
    <ds:schemaRef ds:uri="25c0ad2f-f16e-4013-8d23-3333814854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1406</Words>
  <Characters>9136</Characters>
  <Application>Microsoft Office Word</Application>
  <DocSecurity>0</DocSecurity>
  <Lines>489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BaaC360 Development Team</dc:creator>
  <cp:keywords/>
  <dc:description>generated by python-docx</dc:description>
  <cp:lastModifiedBy>Rengasamy, Pandiyan (Cognizant)</cp:lastModifiedBy>
  <cp:revision>5</cp:revision>
  <dcterms:created xsi:type="dcterms:W3CDTF">2026-04-20T17:21:00Z</dcterms:created>
  <dcterms:modified xsi:type="dcterms:W3CDTF">2026-05-10T08:32:00Z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0x0101007F0FF3D1FAA35F4B8FA62975D7AB3778</vt:lpwstr>
  </property>
</Properties>
</file>